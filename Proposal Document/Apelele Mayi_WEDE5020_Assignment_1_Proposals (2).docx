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835B4" w:rsidRDefault="00E42C53" w14:paraId="00000001" w14:textId="77777777">
      <w:pPr>
        <w:pStyle w:val="Normal0"/>
        <w:spacing w:before="720"/>
        <w:jc w:val="center"/>
      </w:pPr>
      <w:r>
        <w:rPr>
          <w:noProof/>
        </w:rPr>
        <w:drawing>
          <wp:inline distT="114300" distB="114300" distL="114300" distR="114300" wp14:anchorId="17096FBF" wp14:editId="07777777">
            <wp:extent cx="3781425" cy="12096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35B4" w:rsidRDefault="00A835B4" w14:paraId="00000002" w14:textId="77777777">
      <w:pPr>
        <w:pStyle w:val="Normal0"/>
        <w:jc w:val="center"/>
        <w:rPr>
          <w:b/>
          <w:bCs/>
          <w:color w:val="8A1C56"/>
          <w:sz w:val="44"/>
          <w:szCs w:val="44"/>
        </w:rPr>
      </w:pPr>
    </w:p>
    <w:p w:rsidR="00A835B4" w:rsidP="25B8E489" w:rsidRDefault="00A835B4" w14:paraId="293876ED" w14:textId="07C7A94C">
      <w:pPr>
        <w:pStyle w:val="Normal0"/>
        <w:jc w:val="right"/>
        <w:rPr>
          <w:b/>
          <w:bCs/>
          <w:color w:val="000000" w:themeColor="text1"/>
          <w:sz w:val="24"/>
          <w:szCs w:val="24"/>
        </w:rPr>
      </w:pPr>
    </w:p>
    <w:p w:rsidR="00A835B4" w:rsidP="25B8E489" w:rsidRDefault="65BC7FF9" w14:paraId="5CE4A66C" w14:textId="7E4BCF7B">
      <w:pPr>
        <w:pStyle w:val="Normal0"/>
        <w:jc w:val="right"/>
      </w:pPr>
      <w:r w:rsidRPr="3C049A6D">
        <w:rPr>
          <w:b/>
          <w:bCs/>
          <w:color w:val="000000" w:themeColor="text1"/>
          <w:sz w:val="24"/>
          <w:szCs w:val="24"/>
        </w:rPr>
        <w:t xml:space="preserve">ASSIGNMENT 1 </w:t>
      </w:r>
    </w:p>
    <w:p w:rsidR="00A835B4" w:rsidP="25B8E489" w:rsidRDefault="65BC7FF9" w14:paraId="00000003" w14:textId="5A8A2D9F">
      <w:pPr>
        <w:pStyle w:val="Normal0"/>
        <w:jc w:val="right"/>
        <w:rPr>
          <w:b/>
          <w:bCs/>
          <w:color w:val="000000" w:themeColor="text1"/>
          <w:sz w:val="24"/>
          <w:szCs w:val="24"/>
        </w:rPr>
      </w:pPr>
      <w:r w:rsidRPr="3C049A6D">
        <w:rPr>
          <w:b/>
          <w:bCs/>
          <w:color w:val="000000" w:themeColor="text1"/>
          <w:sz w:val="24"/>
          <w:szCs w:val="24"/>
        </w:rPr>
        <w:t>PART 1</w:t>
      </w:r>
      <w:r w:rsidRPr="3C049A6D" w:rsidR="6756BB3F">
        <w:rPr>
          <w:b/>
          <w:bCs/>
          <w:color w:val="000000" w:themeColor="text1"/>
          <w:sz w:val="24"/>
          <w:szCs w:val="24"/>
        </w:rPr>
        <w:t>:</w:t>
      </w:r>
      <w:r w:rsidRPr="3C049A6D">
        <w:rPr>
          <w:b/>
          <w:bCs/>
          <w:color w:val="000000" w:themeColor="text1"/>
          <w:sz w:val="24"/>
          <w:szCs w:val="24"/>
        </w:rPr>
        <w:t xml:space="preserve"> PROPOSALS</w:t>
      </w:r>
    </w:p>
    <w:p w:rsidR="5DAF4AA3" w:rsidP="25B8E489" w:rsidRDefault="5DAF4AA3" w14:paraId="3BE147FA" w14:textId="68E10470">
      <w:pPr>
        <w:pStyle w:val="Normal0"/>
        <w:jc w:val="right"/>
        <w:rPr>
          <w:b/>
          <w:bCs/>
          <w:color w:val="000000" w:themeColor="text1"/>
          <w:sz w:val="24"/>
          <w:szCs w:val="24"/>
        </w:rPr>
      </w:pPr>
    </w:p>
    <w:p w:rsidR="5DAF4AA3" w:rsidP="25B8E489" w:rsidRDefault="5DAF4AA3" w14:paraId="7D091377" w14:textId="1E3A25E8">
      <w:pPr>
        <w:pStyle w:val="Normal0"/>
        <w:jc w:val="right"/>
        <w:rPr>
          <w:b/>
          <w:bCs/>
          <w:color w:val="000000" w:themeColor="text1"/>
          <w:sz w:val="24"/>
          <w:szCs w:val="24"/>
        </w:rPr>
      </w:pPr>
    </w:p>
    <w:p w:rsidR="00A835B4" w:rsidP="3C049A6D" w:rsidRDefault="65BC7FF9" w14:paraId="00000004" w14:textId="6F3FEF38">
      <w:pPr>
        <w:pStyle w:val="Normal0"/>
        <w:jc w:val="center"/>
      </w:pPr>
      <w:r w:rsidRPr="2B716AF9" w:rsidR="65BC7FF9">
        <w:rPr>
          <w:i w:val="1"/>
          <w:iCs w:val="1"/>
          <w:color w:val="000000" w:themeColor="text1" w:themeTint="FF" w:themeShade="FF"/>
          <w:sz w:val="24"/>
          <w:szCs w:val="24"/>
          <w:lang w:val="en-US"/>
        </w:rPr>
        <w:t>Apelele Hair Collection (Gqeberha)</w:t>
      </w:r>
    </w:p>
    <w:p w:rsidR="00A835B4" w:rsidP="2B716AF9" w:rsidRDefault="00A835B4" w14:paraId="2BBBCE04" w14:textId="77C37D21">
      <w:pPr>
        <w:pStyle w:val="Normal0"/>
        <w:spacing w:before="800"/>
        <w:jc w:val="center"/>
        <w:rPr>
          <w:i w:val="1"/>
          <w:iCs w:val="1"/>
          <w:color w:val="000000" w:themeColor="text1" w:themeTint="FF" w:themeShade="FF"/>
          <w:sz w:val="24"/>
          <w:szCs w:val="24"/>
          <w:lang w:val="en-US"/>
        </w:rPr>
      </w:pPr>
    </w:p>
    <w:p w:rsidR="00A835B4" w:rsidP="2B716AF9" w:rsidRDefault="00A835B4" w14:paraId="1F7694FF" w14:textId="5838F77B">
      <w:pPr>
        <w:pStyle w:val="Normal0"/>
        <w:spacing w:before="800"/>
        <w:jc w:val="center"/>
        <w:rPr>
          <w:i w:val="1"/>
          <w:iCs w:val="1"/>
          <w:color w:val="000000" w:themeColor="text1" w:themeTint="FF" w:themeShade="FF"/>
          <w:sz w:val="24"/>
          <w:szCs w:val="24"/>
          <w:lang w:val="en-US"/>
        </w:rPr>
      </w:pPr>
    </w:p>
    <w:p w:rsidR="00A835B4" w:rsidP="2B716AF9" w:rsidRDefault="00A835B4" w14:paraId="28A2EB43" w14:textId="7B0E1F25">
      <w:pPr>
        <w:pStyle w:val="Normal0"/>
        <w:spacing w:before="800"/>
        <w:jc w:val="center"/>
        <w:rPr>
          <w:i w:val="1"/>
          <w:iCs w:val="1"/>
          <w:color w:val="000000" w:themeColor="text1" w:themeTint="FF" w:themeShade="FF"/>
          <w:sz w:val="24"/>
          <w:szCs w:val="24"/>
          <w:lang w:val="en-US"/>
        </w:rPr>
      </w:pPr>
    </w:p>
    <w:tbl>
      <w:tblPr>
        <w:tblW w:w="0" w:type="auto"/>
        <w:jc w:val="center"/>
        <w:tblLook w:val="0400" w:firstRow="0" w:lastRow="0" w:firstColumn="0" w:lastColumn="0" w:noHBand="0" w:noVBand="1"/>
      </w:tblPr>
      <w:tblGrid>
        <w:gridCol w:w="4680"/>
        <w:gridCol w:w="4680"/>
      </w:tblGrid>
      <w:tr w:rsidR="2B716AF9" w:rsidTr="2B716AF9" w14:paraId="4C88D166">
        <w:trPr>
          <w:trHeight w:val="300"/>
        </w:trPr>
        <w:tc>
          <w:tcPr>
            <w:tcW w:w="4680" w:type="dxa"/>
            <w:tcMar/>
          </w:tcPr>
          <w:p w:rsidR="2B716AF9" w:rsidP="2B716AF9" w:rsidRDefault="2B716AF9" w14:paraId="2CDF45E1">
            <w:pPr>
              <w:pStyle w:val="Normal0"/>
              <w:spacing w:after="40" w:line="312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B716AF9" w:rsidR="2B716AF9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Institution:</w:t>
            </w:r>
          </w:p>
        </w:tc>
        <w:tc>
          <w:tcPr>
            <w:tcW w:w="4680" w:type="dxa"/>
            <w:tcMar/>
          </w:tcPr>
          <w:p w:rsidR="2B716AF9" w:rsidP="2B716AF9" w:rsidRDefault="2B716AF9" w14:paraId="3C17A474">
            <w:pPr>
              <w:pStyle w:val="Normal0"/>
              <w:spacing w:after="40" w:line="312" w:lineRule="auto"/>
              <w:rPr>
                <w:sz w:val="24"/>
                <w:szCs w:val="24"/>
              </w:rPr>
            </w:pPr>
            <w:r w:rsidRPr="2B716AF9" w:rsidR="2B716AF9">
              <w:rPr>
                <w:sz w:val="24"/>
                <w:szCs w:val="24"/>
              </w:rPr>
              <w:t>Rosebank College Nelson Mandela Bay Campus</w:t>
            </w:r>
          </w:p>
        </w:tc>
      </w:tr>
      <w:tr w:rsidR="2B716AF9" w:rsidTr="2B716AF9" w14:paraId="4E6E51FD">
        <w:trPr>
          <w:trHeight w:val="300"/>
        </w:trPr>
        <w:tc>
          <w:tcPr>
            <w:tcW w:w="4680" w:type="dxa"/>
            <w:tcMar/>
          </w:tcPr>
          <w:p w:rsidR="2B716AF9" w:rsidP="2B716AF9" w:rsidRDefault="2B716AF9" w14:paraId="3082AD31">
            <w:pPr>
              <w:pStyle w:val="Normal0"/>
              <w:spacing w:after="40" w:line="312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B716AF9" w:rsidR="2B716AF9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Module Code &amp; Name:</w:t>
            </w:r>
          </w:p>
        </w:tc>
        <w:tc>
          <w:tcPr>
            <w:tcW w:w="4680" w:type="dxa"/>
            <w:tcMar/>
          </w:tcPr>
          <w:p w:rsidR="2B716AF9" w:rsidP="2B716AF9" w:rsidRDefault="2B716AF9" w14:paraId="6FABFAE4">
            <w:pPr>
              <w:pStyle w:val="Normal0"/>
              <w:spacing w:after="40" w:line="312" w:lineRule="auto"/>
              <w:rPr>
                <w:sz w:val="24"/>
                <w:szCs w:val="24"/>
              </w:rPr>
            </w:pPr>
            <w:r w:rsidRPr="2B716AF9" w:rsidR="2B716AF9">
              <w:rPr>
                <w:sz w:val="24"/>
                <w:szCs w:val="24"/>
              </w:rPr>
              <w:t xml:space="preserve">WEDE5020 Web Development </w:t>
            </w:r>
          </w:p>
        </w:tc>
      </w:tr>
      <w:tr w:rsidR="2B716AF9" w:rsidTr="2B716AF9" w14:paraId="658C8672">
        <w:trPr>
          <w:trHeight w:val="300"/>
        </w:trPr>
        <w:tc>
          <w:tcPr>
            <w:tcW w:w="4680" w:type="dxa"/>
            <w:tcMar/>
          </w:tcPr>
          <w:p w:rsidR="2B716AF9" w:rsidP="2B716AF9" w:rsidRDefault="2B716AF9" w14:paraId="76451565">
            <w:pPr>
              <w:pStyle w:val="Normal0"/>
              <w:spacing w:after="40" w:line="312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B716AF9" w:rsidR="2B716AF9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Lecturer Name:</w:t>
            </w:r>
          </w:p>
        </w:tc>
        <w:tc>
          <w:tcPr>
            <w:tcW w:w="4680" w:type="dxa"/>
            <w:tcMar/>
          </w:tcPr>
          <w:p w:rsidR="2B716AF9" w:rsidP="2B716AF9" w:rsidRDefault="2B716AF9" w14:paraId="05EE8FAC">
            <w:pPr>
              <w:pStyle w:val="Normal0"/>
              <w:spacing w:after="40" w:line="312" w:lineRule="auto"/>
              <w:rPr>
                <w:sz w:val="24"/>
                <w:szCs w:val="24"/>
                <w:lang w:val="en-US"/>
              </w:rPr>
            </w:pPr>
            <w:r w:rsidRPr="2B716AF9" w:rsidR="2B716AF9">
              <w:rPr>
                <w:sz w:val="24"/>
                <w:szCs w:val="24"/>
                <w:lang w:val="en-US"/>
              </w:rPr>
              <w:t>Mzimasi Mbongwe</w:t>
            </w:r>
          </w:p>
        </w:tc>
      </w:tr>
      <w:tr w:rsidR="2B716AF9" w:rsidTr="2B716AF9" w14:paraId="411FCBAC">
        <w:trPr>
          <w:trHeight w:val="300"/>
        </w:trPr>
        <w:tc>
          <w:tcPr>
            <w:tcW w:w="4680" w:type="dxa"/>
            <w:tcMar/>
          </w:tcPr>
          <w:p w:rsidR="2B716AF9" w:rsidP="2B716AF9" w:rsidRDefault="2B716AF9" w14:paraId="44C9C7D4">
            <w:pPr>
              <w:pStyle w:val="Normal0"/>
              <w:spacing w:after="40" w:line="312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B716AF9" w:rsidR="2B716AF9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Student Name:</w:t>
            </w:r>
          </w:p>
        </w:tc>
        <w:tc>
          <w:tcPr>
            <w:tcW w:w="4680" w:type="dxa"/>
            <w:tcMar/>
          </w:tcPr>
          <w:p w:rsidR="2B716AF9" w:rsidP="2B716AF9" w:rsidRDefault="2B716AF9" w14:paraId="404F3818">
            <w:pPr>
              <w:pStyle w:val="Normal0"/>
              <w:spacing w:after="40" w:line="312" w:lineRule="auto"/>
              <w:rPr>
                <w:sz w:val="24"/>
                <w:szCs w:val="24"/>
              </w:rPr>
            </w:pPr>
            <w:r w:rsidRPr="2B716AF9" w:rsidR="2B716AF9">
              <w:rPr>
                <w:sz w:val="24"/>
                <w:szCs w:val="24"/>
              </w:rPr>
              <w:t>Apelele Onke Mayi</w:t>
            </w:r>
          </w:p>
        </w:tc>
      </w:tr>
      <w:tr w:rsidR="2B716AF9" w:rsidTr="2B716AF9" w14:paraId="39D066BA">
        <w:trPr>
          <w:trHeight w:val="300"/>
        </w:trPr>
        <w:tc>
          <w:tcPr>
            <w:tcW w:w="4680" w:type="dxa"/>
            <w:tcMar/>
          </w:tcPr>
          <w:p w:rsidR="2B716AF9" w:rsidP="2B716AF9" w:rsidRDefault="2B716AF9" w14:paraId="4DA48EB6">
            <w:pPr>
              <w:pStyle w:val="Normal0"/>
              <w:spacing w:after="40" w:line="312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B716AF9" w:rsidR="2B716AF9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Student Number:</w:t>
            </w:r>
          </w:p>
        </w:tc>
        <w:tc>
          <w:tcPr>
            <w:tcW w:w="4680" w:type="dxa"/>
            <w:tcMar/>
          </w:tcPr>
          <w:p w:rsidR="2B716AF9" w:rsidP="2B716AF9" w:rsidRDefault="2B716AF9" w14:paraId="3117CAE3">
            <w:pPr>
              <w:pStyle w:val="Normal0"/>
              <w:spacing w:after="40" w:line="312" w:lineRule="auto"/>
              <w:rPr>
                <w:sz w:val="24"/>
                <w:szCs w:val="24"/>
              </w:rPr>
            </w:pPr>
            <w:r w:rsidRPr="2B716AF9" w:rsidR="2B716AF9">
              <w:rPr>
                <w:sz w:val="24"/>
                <w:szCs w:val="24"/>
              </w:rPr>
              <w:t>ST10488671</w:t>
            </w:r>
          </w:p>
        </w:tc>
      </w:tr>
      <w:tr w:rsidR="2B716AF9" w:rsidTr="2B716AF9" w14:paraId="263E0CCD">
        <w:trPr>
          <w:trHeight w:val="300"/>
        </w:trPr>
        <w:tc>
          <w:tcPr>
            <w:tcW w:w="4680" w:type="dxa"/>
            <w:tcMar/>
          </w:tcPr>
          <w:p w:rsidR="2B716AF9" w:rsidP="2B716AF9" w:rsidRDefault="2B716AF9" w14:paraId="38F135F1">
            <w:pPr>
              <w:pStyle w:val="Normal0"/>
              <w:spacing w:after="40" w:line="312" w:lineRule="auto"/>
              <w:rPr>
                <w:color w:val="000000" w:themeColor="text1" w:themeTint="FF" w:themeShade="FF"/>
                <w:sz w:val="24"/>
                <w:szCs w:val="24"/>
              </w:rPr>
            </w:pPr>
            <w:r w:rsidRPr="2B716AF9" w:rsidR="2B716AF9">
              <w:rPr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Submission Date:</w:t>
            </w:r>
          </w:p>
        </w:tc>
        <w:tc>
          <w:tcPr>
            <w:tcW w:w="4680" w:type="dxa"/>
            <w:tcMar/>
          </w:tcPr>
          <w:p w:rsidR="2B716AF9" w:rsidP="2B716AF9" w:rsidRDefault="2B716AF9" w14:paraId="18C95EE8" w14:textId="4F3B4D43">
            <w:pPr>
              <w:pStyle w:val="Normal0"/>
              <w:spacing w:after="40" w:line="312" w:lineRule="auto"/>
            </w:pPr>
            <w:r w:rsidRPr="2B716AF9" w:rsidR="2B716AF9">
              <w:rPr>
                <w:sz w:val="24"/>
                <w:szCs w:val="24"/>
              </w:rPr>
              <w:t>August 2026</w:t>
            </w:r>
          </w:p>
          <w:p w:rsidR="2B716AF9" w:rsidP="2B716AF9" w:rsidRDefault="2B716AF9" w14:paraId="263E02C1" w14:textId="6331E477">
            <w:pPr>
              <w:pStyle w:val="Normal0"/>
              <w:spacing w:after="40" w:line="312" w:lineRule="auto"/>
              <w:rPr>
                <w:sz w:val="24"/>
                <w:szCs w:val="24"/>
              </w:rPr>
            </w:pPr>
          </w:p>
          <w:p w:rsidR="2B716AF9" w:rsidP="2B716AF9" w:rsidRDefault="2B716AF9" w14:paraId="7EF0B56C" w14:textId="138FE19D">
            <w:pPr>
              <w:pStyle w:val="Normal0"/>
              <w:spacing w:after="40" w:line="312" w:lineRule="auto"/>
              <w:rPr>
                <w:sz w:val="24"/>
                <w:szCs w:val="24"/>
              </w:rPr>
            </w:pPr>
          </w:p>
        </w:tc>
      </w:tr>
    </w:tbl>
    <w:p w:rsidR="00A835B4" w:rsidP="25B8E489" w:rsidRDefault="00A835B4" w14:paraId="00000005" w14:textId="5C261438">
      <w:pPr>
        <w:pStyle w:val="Normal0"/>
        <w:spacing w:before="800"/>
        <w:rPr>
          <w:sz w:val="24"/>
          <w:szCs w:val="24"/>
        </w:rPr>
      </w:pPr>
    </w:p>
    <w:p w:rsidR="2B716AF9" w:rsidP="2B716AF9" w:rsidRDefault="2B716AF9" w14:paraId="6C36F4D8" w14:textId="1C2A83C3">
      <w:pPr>
        <w:pStyle w:val="Normal0"/>
        <w:spacing w:before="800"/>
        <w:rPr>
          <w:sz w:val="24"/>
          <w:szCs w:val="24"/>
        </w:rPr>
      </w:pPr>
    </w:p>
    <w:sdt>
      <w:sdtPr>
        <w:id w:val="1845045055"/>
        <w:docPartObj>
          <w:docPartGallery w:val="Table of Contents"/>
          <w:docPartUnique/>
        </w:docPartObj>
      </w:sdtPr>
      <w:sdtEndPr/>
      <w:sdtContent>
        <w:p w:rsidR="00CA6985" w:rsidP="2B716AF9" w:rsidRDefault="00E42C53" w14:paraId="63735469" w14:textId="335CD426">
          <w:pPr>
            <w:pStyle w:val="TOC1"/>
            <w:spacing w:before="800"/>
            <w:rPr>
              <w:rFonts w:ascii="Cambria" w:hAnsi="Cambria" w:eastAsia="ＭＳ 明朝" w:cs="Arial" w:asciiTheme="minorAscii" w:hAnsiTheme="minorAsci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begin"/>
          </w:r>
          <w:r>
            <w:instrText xml:space="preserve">HYPERLINK  \l "_Toc237570454"</w:instrText>
          </w:r>
          <w:r>
            <w:fldChar w:fldCharType="separate"/>
          </w:r>
          <w:r w:rsidRPr="2B716AF9" w:rsidR="00CA6985">
            <w:rPr>
              <w:rStyle w:val="Hyperlink"/>
              <w:noProof/>
              <w:lang w:val="en-US"/>
            </w:rPr>
            <w:t>Proposal: Service Provider &amp; Retail (Apelele Hair Collection)</w:t>
          </w:r>
          <w:r>
            <w:tab/>
          </w:r>
          <w:r w:rsidRPr="2B716AF9">
            <w:rPr>
              <w:noProof/>
            </w:rPr>
            <w:fldChar w:fldCharType="begin"/>
          </w:r>
          <w:r w:rsidRPr="2B716AF9">
            <w:rPr>
              <w:noProof/>
            </w:rPr>
            <w:instrText xml:space="preserve"> PAGEREF _Toc237570454 \h </w:instrText>
          </w:r>
          <w:r w:rsidRPr="2B716AF9">
            <w:rPr>
              <w:noProof/>
            </w:rPr>
            <w:fldChar w:fldCharType="separate"/>
          </w:r>
          <w:r w:rsidRPr="2B716AF9" w:rsidR="00CA6985">
            <w:rPr>
              <w:noProof/>
            </w:rPr>
            <w:t>3</w:t>
          </w:r>
          <w:r w:rsidRPr="2B716AF9">
            <w:rPr>
              <w:noProof/>
            </w:rPr>
            <w:fldChar w:fldCharType="end"/>
          </w:r>
          <w:r>
            <w:fldChar w:fldCharType="end"/>
          </w:r>
        </w:p>
        <w:p w:rsidR="00CA6985" w:rsidRDefault="00CA6985" w14:paraId="5A7A3E53" w14:textId="664B4B52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37570455">
            <w:r w:rsidRPr="00381A62">
              <w:rPr>
                <w:rStyle w:val="Hyperlink"/>
                <w:noProof/>
                <w:lang w:val="en-US"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_Toc237570455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985" w:rsidRDefault="00CA6985" w14:paraId="1EB5CB7F" w14:textId="0EF4DE20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37570456">
            <w:r w:rsidRPr="00381A62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_Toc237570456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985" w:rsidRDefault="00CA6985" w14:paraId="3F4C9CB5" w14:textId="2FFE38AC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37570457">
            <w:r w:rsidRPr="00381A62">
              <w:rPr>
                <w:rStyle w:val="Hyperlink"/>
                <w:noProof/>
              </w:rPr>
              <w:t>3.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_Toc237570457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985" w:rsidRDefault="00CA6985" w14:paraId="79248FDC" w14:textId="58522B27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37570458">
            <w:r w:rsidRPr="00381A62">
              <w:rPr>
                <w:rStyle w:val="Hyperlink"/>
                <w:noProof/>
              </w:rPr>
              <w:t>4.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_Toc237570458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985" w:rsidRDefault="00CA6985" w14:paraId="0AAFEF66" w14:textId="50B9F20D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37570459">
            <w:r w:rsidRPr="00381A62">
              <w:rPr>
                <w:rStyle w:val="Hyperlink"/>
                <w:noProof/>
              </w:rPr>
              <w:t>5.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_Toc237570459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985" w:rsidRDefault="00CA6985" w14:paraId="1A7FD4EE" w14:textId="5911C861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37570460">
            <w:r w:rsidRPr="00381A62">
              <w:rPr>
                <w:rStyle w:val="Hyperlink"/>
                <w:noProof/>
              </w:rPr>
              <w:t>6.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_Toc237570460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985" w:rsidRDefault="00CA6985" w14:paraId="35185CC5" w14:textId="5001A585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37570461">
            <w:r w:rsidRPr="00381A62">
              <w:rPr>
                <w:rStyle w:val="Hyperlink"/>
                <w:noProof/>
              </w:rPr>
              <w:t>8. Organization-Specific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_Toc237570461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985" w:rsidRDefault="00CA6985" w14:paraId="02ABAEC9" w14:textId="755CD57F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37570462">
            <w:r w:rsidRPr="00381A62">
              <w:rPr>
                <w:rStyle w:val="Hyperlink"/>
                <w:noProof/>
              </w:rPr>
              <w:t>9. TOOLS TO BE USED TO CREATE THE WEBSITE: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_Toc237570462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985" w:rsidRDefault="00CA6985" w14:paraId="0F5D17DC" w14:textId="4E539FE8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history="1" w:anchor="_Toc237570463">
            <w:r w:rsidRPr="00381A62">
              <w:rPr>
                <w:rStyle w:val="Hyperlink"/>
                <w:noProof/>
                <w:lang w:val="en-US"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5B4" w:rsidRDefault="00E42C53" w14:paraId="00000026" w14:textId="0169074E">
          <w:pPr>
            <w:pStyle w:val="Normal0"/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1155CC"/>
              <w:u w:val="single"/>
            </w:rPr>
          </w:pPr>
          <w:r>
            <w:fldChar w:fldCharType="end"/>
          </w:r>
        </w:p>
      </w:sdtContent>
    </w:sdt>
    <w:p w:rsidR="00A835B4" w:rsidRDefault="00A835B4" w14:paraId="00000027" w14:textId="77777777">
      <w:pPr>
        <w:pStyle w:val="Normal0"/>
        <w:keepNext/>
        <w:spacing w:before="360" w:line="276" w:lineRule="auto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28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29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2A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2B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2C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2D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2E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2F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30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RDefault="00A835B4" w14:paraId="00000031" w14:textId="77777777">
      <w:pPr>
        <w:pStyle w:val="Normal0"/>
        <w:spacing w:before="240"/>
        <w:rPr>
          <w:rFonts w:ascii="Arial" w:hAnsi="Arial" w:eastAsia="Arial" w:cs="Arial"/>
          <w:sz w:val="24"/>
          <w:szCs w:val="24"/>
        </w:rPr>
      </w:pPr>
    </w:p>
    <w:p w:rsidR="00A835B4" w:rsidP="3C049A6D" w:rsidRDefault="65BC7FF9" w14:paraId="00000032" w14:textId="153E02E5">
      <w:pPr>
        <w:pStyle w:val="Heading1"/>
        <w:spacing w:before="360" w:line="276" w:lineRule="auto"/>
        <w:rPr>
          <w:rFonts w:ascii="Aptos" w:hAnsi="Aptos" w:eastAsia="Aptos" w:cs="Aptos"/>
          <w:color w:val="000000" w:themeColor="text1"/>
          <w:lang w:val="en-US"/>
        </w:rPr>
      </w:pPr>
      <w:bookmarkStart w:name="_Toc237570454" w:id="0"/>
      <w:r w:rsidRPr="2B716AF9" w:rsidR="65BC7FF9">
        <w:rPr>
          <w:rFonts w:ascii="Aptos" w:hAnsi="Aptos" w:eastAsia="Aptos" w:cs="Aptos"/>
          <w:color w:val="000000" w:themeColor="text1" w:themeTint="FF" w:themeShade="FF"/>
          <w:lang w:val="en-US"/>
        </w:rPr>
        <w:t>Proposal</w:t>
      </w:r>
      <w:r w:rsidRPr="2B716AF9" w:rsidR="25904F26">
        <w:rPr>
          <w:rFonts w:ascii="Aptos" w:hAnsi="Aptos" w:eastAsia="Aptos" w:cs="Aptos"/>
          <w:color w:val="000000" w:themeColor="text1" w:themeTint="FF" w:themeShade="FF"/>
          <w:lang w:val="en-US"/>
        </w:rPr>
        <w:t xml:space="preserve">: </w:t>
      </w:r>
      <w:r w:rsidRPr="2B716AF9" w:rsidR="65BC7FF9">
        <w:rPr>
          <w:rFonts w:ascii="Aptos" w:hAnsi="Aptos" w:eastAsia="Aptos" w:cs="Aptos"/>
          <w:color w:val="000000" w:themeColor="text1" w:themeTint="FF" w:themeShade="FF"/>
          <w:lang w:val="en-US"/>
        </w:rPr>
        <w:t>Service Provider &amp; Retail (Apelele Hair Collection)</w:t>
      </w:r>
      <w:bookmarkEnd w:id="0"/>
    </w:p>
    <w:p w:rsidR="00A835B4" w:rsidP="25B8E489" w:rsidRDefault="65BC7FF9" w14:paraId="00000033" w14:textId="71F30572">
      <w:pPr>
        <w:pStyle w:val="Heading2"/>
        <w:spacing w:before="240" w:after="80" w:line="276" w:lineRule="auto"/>
        <w:rPr>
          <w:lang w:val="en-US"/>
        </w:rPr>
      </w:pPr>
      <w:bookmarkStart w:name="_Toc237570455" w:id="1"/>
      <w:r w:rsidRPr="2B716AF9" w:rsidR="65BC7FF9">
        <w:rPr>
          <w:color w:val="000000" w:themeColor="text1" w:themeTint="FF" w:themeShade="FF"/>
          <w:lang w:val="en-US"/>
        </w:rPr>
        <w:t>1. Organisation Overview</w:t>
      </w:r>
      <w:bookmarkEnd w:id="1"/>
    </w:p>
    <w:p w:rsidR="00A835B4" w:rsidP="25B8E489" w:rsidRDefault="65BC7FF9" w14:paraId="00000034" w14:textId="77777777">
      <w:pPr>
        <w:pStyle w:val="Normal0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Organisation Name: </w:t>
      </w:r>
      <w:r w:rsidRPr="25B8E489">
        <w:rPr>
          <w:sz w:val="24"/>
          <w:szCs w:val="24"/>
          <w:lang w:val="en-US"/>
        </w:rPr>
        <w:t>Apelele Hair Collection</w:t>
      </w:r>
    </w:p>
    <w:p w:rsidR="00A835B4" w:rsidP="25B8E489" w:rsidRDefault="65BC7FF9" w14:paraId="00000035" w14:textId="278EA603">
      <w:pPr>
        <w:pStyle w:val="Normal0"/>
        <w:rPr>
          <w:sz w:val="24"/>
          <w:szCs w:val="24"/>
          <w:lang w:val="en-US"/>
        </w:rPr>
      </w:pPr>
      <w:r w:rsidRPr="3C049A6D">
        <w:rPr>
          <w:b/>
          <w:bCs/>
          <w:sz w:val="24"/>
          <w:szCs w:val="24"/>
          <w:lang w:val="en-US"/>
        </w:rPr>
        <w:t xml:space="preserve">Organisation Type: </w:t>
      </w:r>
      <w:r w:rsidRPr="3C049A6D">
        <w:rPr>
          <w:sz w:val="24"/>
          <w:szCs w:val="24"/>
          <w:lang w:val="en-US"/>
        </w:rPr>
        <w:t>Service Provider &amp;</w:t>
      </w:r>
      <w:r w:rsidRPr="3C049A6D" w:rsidR="136BD589">
        <w:rPr>
          <w:sz w:val="24"/>
          <w:szCs w:val="24"/>
          <w:lang w:val="en-US"/>
        </w:rPr>
        <w:t xml:space="preserve"> Mini</w:t>
      </w:r>
      <w:r w:rsidRPr="3C049A6D">
        <w:rPr>
          <w:sz w:val="24"/>
          <w:szCs w:val="24"/>
          <w:lang w:val="en-US"/>
        </w:rPr>
        <w:t xml:space="preserve"> Beauty Retail Store</w:t>
      </w:r>
    </w:p>
    <w:p w:rsidR="00A835B4" w:rsidP="25B8E489" w:rsidRDefault="65BC7FF9" w14:paraId="00000036" w14:textId="4A6E9FCE">
      <w:pPr>
        <w:pStyle w:val="Normal0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History: </w:t>
      </w:r>
      <w:r w:rsidRPr="25B8E489">
        <w:rPr>
          <w:sz w:val="24"/>
          <w:szCs w:val="24"/>
          <w:lang w:val="en-US"/>
        </w:rPr>
        <w:t xml:space="preserve">Founded in 2024 by Apelele in Gqeberha, the business started as a </w:t>
      </w:r>
      <w:r w:rsidRPr="25B8E489" w:rsidR="6FFCD868">
        <w:rPr>
          <w:sz w:val="24"/>
          <w:szCs w:val="24"/>
          <w:lang w:val="en-US"/>
        </w:rPr>
        <w:t xml:space="preserve">side hustle </w:t>
      </w:r>
      <w:r w:rsidRPr="25B8E489">
        <w:rPr>
          <w:sz w:val="24"/>
          <w:szCs w:val="24"/>
          <w:lang w:val="en-US"/>
        </w:rPr>
        <w:t>boutique hair service and luxury bundle supplier</w:t>
      </w:r>
      <w:r w:rsidRPr="25B8E489" w:rsidR="424D9583">
        <w:rPr>
          <w:sz w:val="24"/>
          <w:szCs w:val="24"/>
          <w:lang w:val="en-US"/>
        </w:rPr>
        <w:t xml:space="preserve"> during Apelele’s matric year</w:t>
      </w:r>
      <w:r w:rsidRPr="25B8E489" w:rsidR="0D141CFA">
        <w:rPr>
          <w:sz w:val="24"/>
          <w:szCs w:val="24"/>
          <w:lang w:val="en-US"/>
        </w:rPr>
        <w:t xml:space="preserve"> to assist with first year fees for 2025</w:t>
      </w:r>
      <w:r w:rsidRPr="25B8E489">
        <w:rPr>
          <w:sz w:val="24"/>
          <w:szCs w:val="24"/>
          <w:lang w:val="en-US"/>
        </w:rPr>
        <w:t xml:space="preserve">. </w:t>
      </w:r>
      <w:r w:rsidRPr="25B8E489" w:rsidR="114E27E6">
        <w:rPr>
          <w:sz w:val="24"/>
          <w:szCs w:val="24"/>
          <w:lang w:val="en-US"/>
        </w:rPr>
        <w:t>Apelele recognized</w:t>
      </w:r>
      <w:r w:rsidRPr="25B8E489">
        <w:rPr>
          <w:sz w:val="24"/>
          <w:szCs w:val="24"/>
          <w:lang w:val="en-US"/>
        </w:rPr>
        <w:t xml:space="preserve"> a growing local demand for </w:t>
      </w:r>
      <w:r w:rsidRPr="25B8E489" w:rsidR="519904D6">
        <w:rPr>
          <w:sz w:val="24"/>
          <w:szCs w:val="24"/>
          <w:lang w:val="en-US"/>
        </w:rPr>
        <w:t>top notch</w:t>
      </w:r>
      <w:r w:rsidRPr="25B8E489">
        <w:rPr>
          <w:sz w:val="24"/>
          <w:szCs w:val="24"/>
          <w:lang w:val="en-US"/>
        </w:rPr>
        <w:t xml:space="preserve">, long-lasting human hair, Apelele expanded operations to specialize in direct imports of 100% raw Vietnamese virgin weaves, custom wig creation, and professional fitting services operating out of </w:t>
      </w:r>
      <w:r w:rsidRPr="25B8E489" w:rsidR="00510356">
        <w:rPr>
          <w:sz w:val="24"/>
          <w:szCs w:val="24"/>
          <w:lang w:val="en-US"/>
        </w:rPr>
        <w:t>Algoa</w:t>
      </w:r>
      <w:r w:rsidRPr="25B8E489">
        <w:rPr>
          <w:sz w:val="24"/>
          <w:szCs w:val="24"/>
          <w:lang w:val="en-US"/>
        </w:rPr>
        <w:t>, Gqeberha.</w:t>
      </w:r>
    </w:p>
    <w:p w:rsidR="00A835B4" w:rsidP="25B8E489" w:rsidRDefault="65BC7FF9" w14:paraId="00000037" w14:textId="111E1A06">
      <w:pPr>
        <w:pStyle w:val="Normal0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Mission Statement: </w:t>
      </w:r>
      <w:r w:rsidRPr="25B8E489">
        <w:rPr>
          <w:sz w:val="24"/>
          <w:szCs w:val="24"/>
          <w:lang w:val="en-US"/>
        </w:rPr>
        <w:t xml:space="preserve">To provide women in Gqeberha with </w:t>
      </w:r>
      <w:r w:rsidRPr="25B8E489" w:rsidR="5FAFE010">
        <w:rPr>
          <w:sz w:val="24"/>
          <w:szCs w:val="24"/>
          <w:lang w:val="en-US"/>
        </w:rPr>
        <w:t>premium</w:t>
      </w:r>
      <w:r w:rsidRPr="25B8E489">
        <w:rPr>
          <w:sz w:val="24"/>
          <w:szCs w:val="24"/>
          <w:lang w:val="en-US"/>
        </w:rPr>
        <w:t xml:space="preserve">, raw Vietnamese hair extensions alongside expert wig-customization and </w:t>
      </w:r>
      <w:r w:rsidRPr="25B8E489" w:rsidR="2CB7B96B">
        <w:rPr>
          <w:sz w:val="24"/>
          <w:szCs w:val="24"/>
          <w:lang w:val="en-US"/>
        </w:rPr>
        <w:t>fitting</w:t>
      </w:r>
      <w:r w:rsidRPr="25B8E489">
        <w:rPr>
          <w:sz w:val="24"/>
          <w:szCs w:val="24"/>
          <w:lang w:val="en-US"/>
        </w:rPr>
        <w:t xml:space="preserve"> services</w:t>
      </w:r>
      <w:r w:rsidRPr="25B8E489" w:rsidR="1857F08D">
        <w:rPr>
          <w:sz w:val="24"/>
          <w:szCs w:val="24"/>
          <w:lang w:val="en-US"/>
        </w:rPr>
        <w:t xml:space="preserve"> so women can feel even more confident rocking quality hair</w:t>
      </w:r>
      <w:r w:rsidRPr="25B8E489">
        <w:rPr>
          <w:sz w:val="24"/>
          <w:szCs w:val="24"/>
          <w:lang w:val="en-US"/>
        </w:rPr>
        <w:t>.</w:t>
      </w:r>
    </w:p>
    <w:p w:rsidR="00A835B4" w:rsidP="25B8E489" w:rsidRDefault="00E42C53" w14:paraId="00000038" w14:textId="26C405EB">
      <w:pPr>
        <w:pStyle w:val="Normal0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Vision Statement: </w:t>
      </w:r>
      <w:r w:rsidRPr="25B8E489">
        <w:rPr>
          <w:sz w:val="24"/>
          <w:szCs w:val="24"/>
          <w:lang w:val="en-US"/>
        </w:rPr>
        <w:t xml:space="preserve">To become </w:t>
      </w:r>
      <w:r w:rsidRPr="25B8E489" w:rsidR="7F435EA8">
        <w:rPr>
          <w:sz w:val="24"/>
          <w:szCs w:val="24"/>
          <w:lang w:val="en-US"/>
        </w:rPr>
        <w:t>one of</w:t>
      </w:r>
      <w:r w:rsidRPr="25B8E489">
        <w:rPr>
          <w:sz w:val="24"/>
          <w:szCs w:val="24"/>
          <w:lang w:val="en-US"/>
        </w:rPr>
        <w:t xml:space="preserve"> Eastern Cape’s </w:t>
      </w:r>
      <w:bookmarkStart w:name="_Int_HC5doy93" w:id="2"/>
      <w:r w:rsidRPr="25B8E489" w:rsidR="756CF188">
        <w:rPr>
          <w:sz w:val="24"/>
          <w:szCs w:val="24"/>
          <w:lang w:val="en-US"/>
        </w:rPr>
        <w:t>best selling</w:t>
      </w:r>
      <w:bookmarkEnd w:id="2"/>
      <w:r w:rsidRPr="25B8E489" w:rsidR="756CF188">
        <w:rPr>
          <w:sz w:val="24"/>
          <w:szCs w:val="24"/>
          <w:lang w:val="en-US"/>
        </w:rPr>
        <w:t xml:space="preserve"> </w:t>
      </w:r>
      <w:r w:rsidRPr="25B8E489">
        <w:rPr>
          <w:sz w:val="24"/>
          <w:szCs w:val="24"/>
          <w:lang w:val="en-US"/>
        </w:rPr>
        <w:t xml:space="preserve">luxury hair salon and e-commerce brand, </w:t>
      </w:r>
      <w:r w:rsidRPr="25B8E489" w:rsidR="291EDC45">
        <w:rPr>
          <w:sz w:val="24"/>
          <w:szCs w:val="24"/>
          <w:lang w:val="en-US"/>
        </w:rPr>
        <w:t xml:space="preserve">and be </w:t>
      </w:r>
      <w:r w:rsidRPr="25B8E489">
        <w:rPr>
          <w:sz w:val="24"/>
          <w:szCs w:val="24"/>
          <w:lang w:val="en-US"/>
        </w:rPr>
        <w:t>celebrated for uncompromised quality and exceptional client care.</w:t>
      </w:r>
    </w:p>
    <w:p w:rsidR="00A835B4" w:rsidP="25B8E489" w:rsidRDefault="65BC7FF9" w14:paraId="00000039" w14:textId="0CF174A5">
      <w:pPr>
        <w:pStyle w:val="Normal0"/>
      </w:pPr>
      <w:r w:rsidRPr="2B716AF9" w:rsidR="65BC7FF9">
        <w:rPr>
          <w:b w:val="1"/>
          <w:bCs w:val="1"/>
          <w:sz w:val="24"/>
          <w:szCs w:val="24"/>
          <w:lang w:val="en-US"/>
        </w:rPr>
        <w:t xml:space="preserve">Target Audience: </w:t>
      </w:r>
      <w:r w:rsidRPr="2B716AF9" w:rsidR="65BC7FF9">
        <w:rPr>
          <w:sz w:val="24"/>
          <w:szCs w:val="24"/>
          <w:lang w:val="en-US"/>
        </w:rPr>
        <w:t xml:space="preserve">Women in </w:t>
      </w:r>
      <w:r w:rsidRPr="2B716AF9" w:rsidR="65BC7FF9">
        <w:rPr>
          <w:sz w:val="24"/>
          <w:szCs w:val="24"/>
          <w:lang w:val="en-US"/>
        </w:rPr>
        <w:t>Gqeberha</w:t>
      </w:r>
      <w:r w:rsidRPr="2B716AF9" w:rsidR="65BC7FF9">
        <w:rPr>
          <w:sz w:val="24"/>
          <w:szCs w:val="24"/>
          <w:lang w:val="en-US"/>
        </w:rPr>
        <w:t xml:space="preserve">, including Nelson Mandela University students, </w:t>
      </w:r>
      <w:r w:rsidRPr="2B716AF9" w:rsidR="1BF93A4D">
        <w:rPr>
          <w:sz w:val="24"/>
          <w:szCs w:val="24"/>
          <w:lang w:val="en-US"/>
        </w:rPr>
        <w:t xml:space="preserve">Rosebank International Nelson Mandela Bay </w:t>
      </w:r>
      <w:r w:rsidRPr="2B716AF9" w:rsidR="426DAE20">
        <w:rPr>
          <w:sz w:val="24"/>
          <w:szCs w:val="24"/>
          <w:lang w:val="en-US"/>
        </w:rPr>
        <w:t>campus, working</w:t>
      </w:r>
      <w:r w:rsidRPr="2B716AF9" w:rsidR="65BC7FF9">
        <w:rPr>
          <w:sz w:val="24"/>
          <w:szCs w:val="24"/>
          <w:lang w:val="en-US"/>
        </w:rPr>
        <w:t xml:space="preserve"> professionals, and local hair stylists seeking premium weaves and custom wig services.</w:t>
      </w:r>
    </w:p>
    <w:p w:rsidR="2B716AF9" w:rsidP="2B716AF9" w:rsidRDefault="2B716AF9" w14:paraId="5374A887" w14:textId="2EBC6E2F">
      <w:pPr>
        <w:pStyle w:val="Normal0"/>
        <w:rPr>
          <w:sz w:val="24"/>
          <w:szCs w:val="24"/>
          <w:lang w:val="en-US"/>
        </w:rPr>
      </w:pPr>
    </w:p>
    <w:p w:rsidR="00A835B4" w:rsidP="3C049A6D" w:rsidRDefault="00E42C53" w14:paraId="0000003A" w14:textId="15AFFA2A">
      <w:pPr>
        <w:pStyle w:val="Heading2"/>
        <w:spacing w:before="240" w:after="80" w:line="276" w:lineRule="auto"/>
        <w:rPr>
          <w:color w:val="000000" w:themeColor="text1"/>
        </w:rPr>
      </w:pPr>
      <w:bookmarkStart w:name="_Toc237570456" w:id="3"/>
      <w:r w:rsidRPr="2B716AF9" w:rsidR="00E42C53">
        <w:rPr>
          <w:color w:val="000000" w:themeColor="text1" w:themeTint="FF" w:themeShade="FF"/>
        </w:rPr>
        <w:t>2. Website Goals and Objectives</w:t>
      </w:r>
      <w:bookmarkEnd w:id="3"/>
    </w:p>
    <w:p w:rsidR="00A835B4" w:rsidP="3C049A6D" w:rsidRDefault="65BC7FF9" w14:paraId="0000003B" w14:textId="4553235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3C049A6D">
        <w:rPr>
          <w:b/>
          <w:bCs/>
          <w:sz w:val="24"/>
          <w:szCs w:val="24"/>
          <w:lang w:val="en-US"/>
        </w:rPr>
        <w:t xml:space="preserve">Goal 1: </w:t>
      </w:r>
      <w:r w:rsidRPr="3C049A6D" w:rsidR="32F36A22">
        <w:rPr>
          <w:sz w:val="24"/>
          <w:szCs w:val="24"/>
          <w:lang w:val="en-US"/>
        </w:rPr>
        <w:t>Make</w:t>
      </w:r>
      <w:r w:rsidRPr="3C049A6D">
        <w:rPr>
          <w:sz w:val="24"/>
          <w:szCs w:val="24"/>
          <w:lang w:val="en-US"/>
        </w:rPr>
        <w:t xml:space="preserve"> online hair </w:t>
      </w:r>
      <w:r w:rsidRPr="3C049A6D" w:rsidR="3EF7648B">
        <w:rPr>
          <w:sz w:val="24"/>
          <w:szCs w:val="24"/>
          <w:lang w:val="en-US"/>
        </w:rPr>
        <w:t>website</w:t>
      </w:r>
      <w:r w:rsidRPr="3C049A6D">
        <w:rPr>
          <w:sz w:val="24"/>
          <w:szCs w:val="24"/>
          <w:lang w:val="en-US"/>
        </w:rPr>
        <w:t xml:space="preserve"> views </w:t>
      </w:r>
      <w:r w:rsidRPr="3C049A6D" w:rsidR="5167A361">
        <w:rPr>
          <w:sz w:val="24"/>
          <w:szCs w:val="24"/>
          <w:lang w:val="en-US"/>
        </w:rPr>
        <w:t xml:space="preserve">increase </w:t>
      </w:r>
      <w:r w:rsidRPr="3C049A6D">
        <w:rPr>
          <w:sz w:val="24"/>
          <w:szCs w:val="24"/>
          <w:lang w:val="en-US"/>
        </w:rPr>
        <w:t>and service appointment bookings from local</w:t>
      </w:r>
      <w:r w:rsidRPr="3C049A6D" w:rsidR="5DBBD3B1">
        <w:rPr>
          <w:sz w:val="24"/>
          <w:szCs w:val="24"/>
          <w:lang w:val="en-US"/>
        </w:rPr>
        <w:t xml:space="preserve"> </w:t>
      </w:r>
      <w:r w:rsidRPr="3C049A6D">
        <w:rPr>
          <w:sz w:val="24"/>
          <w:szCs w:val="24"/>
          <w:lang w:val="en-US"/>
        </w:rPr>
        <w:t>clients</w:t>
      </w:r>
      <w:r w:rsidRPr="3C049A6D" w:rsidR="0B5DADAF">
        <w:rPr>
          <w:sz w:val="24"/>
          <w:szCs w:val="24"/>
          <w:lang w:val="en-US"/>
        </w:rPr>
        <w:t xml:space="preserve"> from Gqeberha</w:t>
      </w:r>
      <w:r w:rsidRPr="3C049A6D">
        <w:rPr>
          <w:sz w:val="24"/>
          <w:szCs w:val="24"/>
          <w:lang w:val="en-US"/>
        </w:rPr>
        <w:t>.</w:t>
      </w:r>
      <w:r w:rsidRPr="3C049A6D">
        <w:rPr>
          <w:b/>
          <w:bCs/>
          <w:sz w:val="24"/>
          <w:szCs w:val="24"/>
          <w:lang w:val="en-US"/>
        </w:rPr>
        <w:t xml:space="preserve"> </w:t>
      </w:r>
      <w:r>
        <w:br/>
      </w:r>
      <w:r w:rsidRPr="3C049A6D">
        <w:rPr>
          <w:sz w:val="24"/>
          <w:szCs w:val="24"/>
          <w:lang w:val="en-US"/>
        </w:rPr>
        <w:t xml:space="preserve">   •</w:t>
      </w:r>
      <w:r w:rsidRPr="3C049A6D">
        <w:rPr>
          <w:color w:val="000000" w:themeColor="text1"/>
          <w:sz w:val="24"/>
          <w:szCs w:val="24"/>
          <w:lang w:val="en-US"/>
        </w:rPr>
        <w:t xml:space="preserve"> </w:t>
      </w:r>
      <w:r w:rsidRPr="3C049A6D">
        <w:rPr>
          <w:b/>
          <w:bCs/>
          <w:color w:val="000000" w:themeColor="text1"/>
          <w:sz w:val="24"/>
          <w:szCs w:val="24"/>
          <w:lang w:val="en-US"/>
        </w:rPr>
        <w:t>Key Performance Indicator (KPI)</w:t>
      </w:r>
      <w:r w:rsidRPr="3C049A6D">
        <w:rPr>
          <w:b/>
          <w:bCs/>
          <w:color w:val="2C5E8A"/>
          <w:sz w:val="24"/>
          <w:szCs w:val="24"/>
          <w:lang w:val="en-US"/>
        </w:rPr>
        <w:t xml:space="preserve">: </w:t>
      </w:r>
      <w:r w:rsidRPr="3C049A6D">
        <w:rPr>
          <w:sz w:val="24"/>
          <w:szCs w:val="24"/>
          <w:lang w:val="en-US"/>
        </w:rPr>
        <w:t xml:space="preserve">Achieve at least 35 monthly pre-order or booking consultation </w:t>
      </w:r>
      <w:r w:rsidRPr="3C049A6D" w:rsidR="1D13F6B9">
        <w:rPr>
          <w:sz w:val="24"/>
          <w:szCs w:val="24"/>
          <w:lang w:val="en-US"/>
        </w:rPr>
        <w:t>requests</w:t>
      </w:r>
      <w:r w:rsidRPr="3C049A6D">
        <w:rPr>
          <w:sz w:val="24"/>
          <w:szCs w:val="24"/>
          <w:lang w:val="en-US"/>
        </w:rPr>
        <w:t xml:space="preserve"> via the web form.</w:t>
      </w:r>
    </w:p>
    <w:p w:rsidR="00A835B4" w:rsidP="3C049A6D" w:rsidRDefault="00E42C53" w14:paraId="0000003C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3C049A6D">
        <w:rPr>
          <w:b/>
          <w:bCs/>
          <w:sz w:val="24"/>
          <w:szCs w:val="24"/>
        </w:rPr>
        <w:lastRenderedPageBreak/>
        <w:t xml:space="preserve">Goal 2: </w:t>
      </w:r>
      <w:r w:rsidRPr="3C049A6D">
        <w:rPr>
          <w:sz w:val="24"/>
          <w:szCs w:val="24"/>
        </w:rPr>
        <w:t xml:space="preserve">Educate clients on caring for raw Vietnamese hair compared to synthetic alternatives. </w:t>
      </w:r>
      <w:r>
        <w:br/>
      </w:r>
      <w:r w:rsidRPr="3C049A6D">
        <w:rPr>
          <w:sz w:val="24"/>
          <w:szCs w:val="24"/>
        </w:rPr>
        <w:t xml:space="preserve">   •</w:t>
      </w:r>
      <w:r w:rsidRPr="3C049A6D">
        <w:rPr>
          <w:color w:val="000000" w:themeColor="text1"/>
          <w:sz w:val="24"/>
          <w:szCs w:val="24"/>
        </w:rPr>
        <w:t xml:space="preserve"> </w:t>
      </w:r>
      <w:r w:rsidRPr="3C049A6D">
        <w:rPr>
          <w:b/>
          <w:bCs/>
          <w:color w:val="000000" w:themeColor="text1"/>
          <w:sz w:val="24"/>
          <w:szCs w:val="24"/>
        </w:rPr>
        <w:t>Key Performance Indicator (KPI)</w:t>
      </w:r>
      <w:r w:rsidRPr="3C049A6D">
        <w:rPr>
          <w:b/>
          <w:bCs/>
          <w:color w:val="2C5E8A"/>
          <w:sz w:val="24"/>
          <w:szCs w:val="24"/>
        </w:rPr>
        <w:t xml:space="preserve">: </w:t>
      </w:r>
      <w:r w:rsidRPr="3C049A6D">
        <w:rPr>
          <w:sz w:val="24"/>
          <w:szCs w:val="24"/>
        </w:rPr>
        <w:t>Reach 500 monthly page views on the Hair Care &amp; Product pages.</w:t>
      </w:r>
    </w:p>
    <w:p w:rsidR="00A835B4" w:rsidP="3C049A6D" w:rsidRDefault="00E42C53" w14:paraId="0000003D" w14:textId="5F284065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  <w:r w:rsidRPr="3C049A6D">
        <w:rPr>
          <w:b/>
          <w:bCs/>
          <w:sz w:val="24"/>
          <w:szCs w:val="24"/>
          <w:lang w:val="en-US"/>
        </w:rPr>
        <w:t xml:space="preserve">Goal 3: </w:t>
      </w:r>
      <w:r w:rsidRPr="3C049A6D" w:rsidR="28099C39">
        <w:rPr>
          <w:sz w:val="24"/>
          <w:szCs w:val="24"/>
          <w:lang w:val="en-US"/>
        </w:rPr>
        <w:t>Have</w:t>
      </w:r>
      <w:r w:rsidRPr="3C049A6D">
        <w:rPr>
          <w:sz w:val="24"/>
          <w:szCs w:val="24"/>
          <w:lang w:val="en-US"/>
        </w:rPr>
        <w:t xml:space="preserve"> studio visits for </w:t>
      </w:r>
      <w:r w:rsidRPr="3C049A6D" w:rsidR="063BF484">
        <w:rPr>
          <w:sz w:val="24"/>
          <w:szCs w:val="24"/>
          <w:lang w:val="en-US"/>
        </w:rPr>
        <w:t xml:space="preserve">clients that want </w:t>
      </w:r>
      <w:r w:rsidRPr="3C049A6D">
        <w:rPr>
          <w:sz w:val="24"/>
          <w:szCs w:val="24"/>
          <w:lang w:val="en-US"/>
        </w:rPr>
        <w:t xml:space="preserve">local hair fittings and order pickups in </w:t>
      </w:r>
      <w:r w:rsidRPr="3C049A6D" w:rsidR="1E079EDB">
        <w:rPr>
          <w:sz w:val="24"/>
          <w:szCs w:val="24"/>
          <w:lang w:val="en-US"/>
        </w:rPr>
        <w:t>Algoa</w:t>
      </w:r>
      <w:r>
        <w:br/>
      </w:r>
      <w:r w:rsidRPr="3C049A6D">
        <w:rPr>
          <w:sz w:val="24"/>
          <w:szCs w:val="24"/>
          <w:lang w:val="en-US"/>
        </w:rPr>
        <w:t xml:space="preserve">   •</w:t>
      </w:r>
      <w:r w:rsidRPr="3C049A6D">
        <w:rPr>
          <w:color w:val="000000" w:themeColor="text1"/>
          <w:sz w:val="24"/>
          <w:szCs w:val="24"/>
          <w:lang w:val="en-US"/>
        </w:rPr>
        <w:t xml:space="preserve"> </w:t>
      </w:r>
      <w:r w:rsidRPr="3C049A6D">
        <w:rPr>
          <w:b/>
          <w:bCs/>
          <w:color w:val="000000" w:themeColor="text1"/>
          <w:sz w:val="24"/>
          <w:szCs w:val="24"/>
          <w:lang w:val="en-US"/>
        </w:rPr>
        <w:t xml:space="preserve">Key Performance Indicator (KPI): </w:t>
      </w:r>
      <w:r w:rsidRPr="3C049A6D">
        <w:rPr>
          <w:sz w:val="24"/>
          <w:szCs w:val="24"/>
          <w:lang w:val="en-US"/>
        </w:rPr>
        <w:t>Achieve a 25% increase in contact page direction clicks.</w:t>
      </w:r>
    </w:p>
    <w:p w:rsidR="00A835B4" w:rsidP="3C049A6D" w:rsidRDefault="00E42C53" w14:paraId="0000003E" w14:textId="67D32FA7">
      <w:pPr>
        <w:pStyle w:val="Heading2"/>
        <w:spacing w:before="240" w:after="80" w:line="276" w:lineRule="auto"/>
        <w:rPr>
          <w:color w:val="000000" w:themeColor="text1"/>
        </w:rPr>
      </w:pPr>
      <w:bookmarkStart w:name="_Toc237570457" w:id="4"/>
      <w:r w:rsidRPr="2B716AF9" w:rsidR="00E42C53">
        <w:rPr>
          <w:color w:val="000000" w:themeColor="text1" w:themeTint="FF" w:themeShade="FF"/>
        </w:rPr>
        <w:t>3. Website Analysis</w:t>
      </w:r>
      <w:bookmarkEnd w:id="4"/>
    </w:p>
    <w:p w:rsidR="00A835B4" w:rsidP="25B8E489" w:rsidRDefault="65BC7FF9" w14:paraId="0000003F" w14:textId="2332D296">
      <w:pPr>
        <w:pStyle w:val="Normal0"/>
      </w:pPr>
      <w:r w:rsidRPr="3C049A6D">
        <w:rPr>
          <w:sz w:val="24"/>
          <w:szCs w:val="24"/>
          <w:lang w:val="en-US"/>
        </w:rPr>
        <w:t xml:space="preserve">The business currently operates </w:t>
      </w:r>
      <w:r w:rsidRPr="3C049A6D" w:rsidR="6D24B342">
        <w:rPr>
          <w:sz w:val="24"/>
          <w:szCs w:val="24"/>
          <w:lang w:val="en-US"/>
        </w:rPr>
        <w:t xml:space="preserve">only </w:t>
      </w:r>
      <w:r w:rsidRPr="3C049A6D">
        <w:rPr>
          <w:sz w:val="24"/>
          <w:szCs w:val="24"/>
          <w:lang w:val="en-US"/>
        </w:rPr>
        <w:t xml:space="preserve">through Instagram and WhatsApp. Instagram makes it difficult to maintain a structured </w:t>
      </w:r>
      <w:r w:rsidRPr="3C049A6D" w:rsidR="0483D4E7">
        <w:rPr>
          <w:sz w:val="24"/>
          <w:szCs w:val="24"/>
          <w:lang w:val="en-US"/>
        </w:rPr>
        <w:t>online business</w:t>
      </w:r>
      <w:r w:rsidRPr="3C049A6D">
        <w:rPr>
          <w:sz w:val="24"/>
          <w:szCs w:val="24"/>
          <w:lang w:val="en-US"/>
        </w:rPr>
        <w:t xml:space="preserve"> with hair lengths, bundle deals, care guides, and clear booking forms. A 5-page HTML website</w:t>
      </w:r>
      <w:r w:rsidRPr="3C049A6D" w:rsidR="5169C684">
        <w:rPr>
          <w:sz w:val="24"/>
          <w:szCs w:val="24"/>
          <w:lang w:val="en-US"/>
        </w:rPr>
        <w:t xml:space="preserve"> will</w:t>
      </w:r>
      <w:r w:rsidRPr="3C049A6D">
        <w:rPr>
          <w:sz w:val="24"/>
          <w:szCs w:val="24"/>
          <w:lang w:val="en-US"/>
        </w:rPr>
        <w:t xml:space="preserve"> establish brand authority, </w:t>
      </w:r>
      <w:r w:rsidRPr="3C049A6D" w:rsidR="077BDA2B">
        <w:rPr>
          <w:sz w:val="24"/>
          <w:szCs w:val="24"/>
          <w:lang w:val="en-US"/>
        </w:rPr>
        <w:t>streamline</w:t>
      </w:r>
      <w:r w:rsidRPr="3C049A6D">
        <w:rPr>
          <w:sz w:val="24"/>
          <w:szCs w:val="24"/>
          <w:lang w:val="en-US"/>
        </w:rPr>
        <w:t xml:space="preserve"> customer bookings, and </w:t>
      </w:r>
      <w:bookmarkStart w:name="_Int_qStoVc75" w:id="5"/>
      <w:r w:rsidRPr="3C049A6D" w:rsidR="1EC3B128">
        <w:rPr>
          <w:sz w:val="24"/>
          <w:szCs w:val="24"/>
          <w:lang w:val="en-US"/>
        </w:rPr>
        <w:t xml:space="preserve">will </w:t>
      </w:r>
      <w:r w:rsidRPr="3C049A6D">
        <w:rPr>
          <w:sz w:val="24"/>
          <w:szCs w:val="24"/>
          <w:lang w:val="en-US"/>
        </w:rPr>
        <w:t>improve</w:t>
      </w:r>
      <w:bookmarkEnd w:id="5"/>
      <w:r w:rsidRPr="3C049A6D">
        <w:rPr>
          <w:sz w:val="24"/>
          <w:szCs w:val="24"/>
          <w:lang w:val="en-US"/>
        </w:rPr>
        <w:t xml:space="preserve"> user experience.</w:t>
      </w:r>
    </w:p>
    <w:p w:rsidR="3C049A6D" w:rsidP="3C049A6D" w:rsidRDefault="3C049A6D" w14:paraId="475D96E8" w14:textId="1C4F2CB9">
      <w:pPr>
        <w:pStyle w:val="Normal0"/>
        <w:rPr>
          <w:sz w:val="24"/>
          <w:szCs w:val="24"/>
          <w:lang w:val="en-US"/>
        </w:rPr>
      </w:pPr>
    </w:p>
    <w:p w:rsidR="00A835B4" w:rsidP="3C049A6D" w:rsidRDefault="00E42C53" w14:paraId="00000040" w14:textId="302E48A4">
      <w:pPr>
        <w:pStyle w:val="Heading2"/>
        <w:spacing w:before="240" w:after="80" w:line="276" w:lineRule="auto"/>
        <w:rPr>
          <w:color w:val="000000" w:themeColor="text1"/>
        </w:rPr>
      </w:pPr>
      <w:bookmarkStart w:name="_Toc237570458" w:id="6"/>
      <w:r w:rsidRPr="2B716AF9" w:rsidR="00E42C53">
        <w:rPr>
          <w:color w:val="000000" w:themeColor="text1" w:themeTint="FF" w:themeShade="FF"/>
        </w:rPr>
        <w:t>4. Features and Functionality</w:t>
      </w:r>
      <w:bookmarkEnd w:id="6"/>
    </w:p>
    <w:p w:rsidR="00A835B4" w:rsidP="25B8E489" w:rsidRDefault="00E42C53" w14:paraId="00000041" w14:textId="5DAB25D8">
      <w:pPr>
        <w:pStyle w:val="Normal0"/>
        <w:keepNext/>
        <w:spacing w:before="240" w:after="80" w:line="276" w:lineRule="auto"/>
        <w:rPr>
          <w:sz w:val="24"/>
          <w:szCs w:val="24"/>
        </w:rPr>
      </w:pPr>
      <w:r w:rsidRPr="25B8E489">
        <w:rPr>
          <w:b/>
          <w:bCs/>
          <w:sz w:val="24"/>
          <w:szCs w:val="24"/>
        </w:rPr>
        <w:t>Page Structure</w:t>
      </w:r>
      <w:r w:rsidRPr="25B8E489" w:rsidR="04D94F4E">
        <w:rPr>
          <w:b/>
          <w:bCs/>
          <w:sz w:val="24"/>
          <w:szCs w:val="24"/>
        </w:rPr>
        <w:t>:</w:t>
      </w:r>
    </w:p>
    <w:p w:rsidR="00A835B4" w:rsidP="25B8E489" w:rsidRDefault="00E42C53" w14:paraId="00000042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25B8E489">
        <w:rPr>
          <w:b/>
          <w:bCs/>
          <w:sz w:val="24"/>
          <w:szCs w:val="24"/>
        </w:rPr>
        <w:t xml:space="preserve">index.html — </w:t>
      </w:r>
      <w:r w:rsidRPr="25B8E489">
        <w:rPr>
          <w:sz w:val="24"/>
          <w:szCs w:val="24"/>
        </w:rPr>
        <w:t>Home: Welcome hero banner, raw hair highlights, special combo deals, and quick navigation.</w:t>
      </w:r>
    </w:p>
    <w:p w:rsidR="00A835B4" w:rsidP="25B8E489" w:rsidRDefault="65BC7FF9" w14:paraId="00000043" w14:textId="6612C0E8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about.html </w:t>
      </w:r>
      <w:r w:rsidRPr="25B8E489" w:rsidR="72B67267">
        <w:rPr>
          <w:b/>
          <w:bCs/>
          <w:sz w:val="24"/>
          <w:szCs w:val="24"/>
          <w:lang w:val="en-US"/>
        </w:rPr>
        <w:t>(</w:t>
      </w:r>
      <w:r w:rsidRPr="25B8E489">
        <w:rPr>
          <w:sz w:val="24"/>
          <w:szCs w:val="24"/>
          <w:lang w:val="en-US"/>
        </w:rPr>
        <w:t>About Us</w:t>
      </w:r>
      <w:r w:rsidRPr="25B8E489" w:rsidR="75F64309">
        <w:rPr>
          <w:sz w:val="24"/>
          <w:szCs w:val="24"/>
          <w:lang w:val="en-US"/>
        </w:rPr>
        <w:t>)</w:t>
      </w:r>
      <w:r w:rsidRPr="25B8E489">
        <w:rPr>
          <w:sz w:val="24"/>
          <w:szCs w:val="24"/>
          <w:lang w:val="en-US"/>
        </w:rPr>
        <w:t>: Founder's story, mission, vision, and raw Vietnamese quality standards.</w:t>
      </w:r>
    </w:p>
    <w:p w:rsidR="00A835B4" w:rsidP="25B8E489" w:rsidRDefault="65BC7FF9" w14:paraId="00000044" w14:textId="12FD2F4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products.html </w:t>
      </w:r>
      <w:r w:rsidRPr="25B8E489" w:rsidR="20DB057F">
        <w:rPr>
          <w:b/>
          <w:bCs/>
          <w:sz w:val="24"/>
          <w:szCs w:val="24"/>
          <w:lang w:val="en-US"/>
        </w:rPr>
        <w:t>(</w:t>
      </w:r>
      <w:r w:rsidRPr="25B8E489">
        <w:rPr>
          <w:sz w:val="24"/>
          <w:szCs w:val="24"/>
          <w:lang w:val="en-US"/>
        </w:rPr>
        <w:t>Hair &amp; Services</w:t>
      </w:r>
      <w:r w:rsidRPr="25B8E489" w:rsidR="6518B6C3">
        <w:rPr>
          <w:sz w:val="24"/>
          <w:szCs w:val="24"/>
          <w:lang w:val="en-US"/>
        </w:rPr>
        <w:t>)</w:t>
      </w:r>
      <w:r w:rsidRPr="25B8E489">
        <w:rPr>
          <w:sz w:val="24"/>
          <w:szCs w:val="24"/>
          <w:lang w:val="en-US"/>
        </w:rPr>
        <w:t xml:space="preserve">: </w:t>
      </w:r>
      <w:r w:rsidRPr="25B8E489" w:rsidR="36FD203F">
        <w:rPr>
          <w:sz w:val="24"/>
          <w:szCs w:val="24"/>
          <w:lang w:val="en-US"/>
        </w:rPr>
        <w:t>Categorized</w:t>
      </w:r>
      <w:r w:rsidRPr="25B8E489">
        <w:rPr>
          <w:sz w:val="24"/>
          <w:szCs w:val="24"/>
          <w:lang w:val="en-US"/>
        </w:rPr>
        <w:t xml:space="preserve"> catalog of weaves (straight, wave), HD closures, and wig fitting services.</w:t>
      </w:r>
    </w:p>
    <w:p w:rsidR="00A835B4" w:rsidP="25B8E489" w:rsidRDefault="00E42C53" w14:paraId="00000045" w14:textId="54F7C263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enquiry.html </w:t>
      </w:r>
      <w:r w:rsidRPr="25B8E489" w:rsidR="63D051CD">
        <w:rPr>
          <w:b/>
          <w:bCs/>
          <w:sz w:val="24"/>
          <w:szCs w:val="24"/>
          <w:lang w:val="en-US"/>
        </w:rPr>
        <w:t>(</w:t>
      </w:r>
      <w:r w:rsidRPr="25B8E489">
        <w:rPr>
          <w:sz w:val="24"/>
          <w:szCs w:val="24"/>
          <w:lang w:val="en-US"/>
        </w:rPr>
        <w:t>Book / Order Enquiry</w:t>
      </w:r>
      <w:r w:rsidRPr="25B8E489" w:rsidR="70B5CA8E">
        <w:rPr>
          <w:sz w:val="24"/>
          <w:szCs w:val="24"/>
          <w:lang w:val="en-US"/>
        </w:rPr>
        <w:t>)</w:t>
      </w:r>
      <w:r w:rsidRPr="25B8E489">
        <w:rPr>
          <w:sz w:val="24"/>
          <w:szCs w:val="24"/>
          <w:lang w:val="en-US"/>
        </w:rPr>
        <w:t>: Form for clients to request bundle lengths, custom wig building, or fitting appointments.</w:t>
      </w:r>
    </w:p>
    <w:p w:rsidR="00A835B4" w:rsidP="25B8E489" w:rsidRDefault="65BC7FF9" w14:paraId="00000046" w14:textId="3D2CF8F3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contact.html </w:t>
      </w:r>
      <w:r w:rsidRPr="25B8E489" w:rsidR="318BEA92">
        <w:rPr>
          <w:b/>
          <w:bCs/>
          <w:sz w:val="24"/>
          <w:szCs w:val="24"/>
          <w:lang w:val="en-US"/>
        </w:rPr>
        <w:t>(</w:t>
      </w:r>
      <w:r w:rsidRPr="25B8E489">
        <w:rPr>
          <w:sz w:val="24"/>
          <w:szCs w:val="24"/>
          <w:lang w:val="en-US"/>
        </w:rPr>
        <w:t>Contact Us</w:t>
      </w:r>
      <w:r w:rsidRPr="25B8E489" w:rsidR="1FB79201">
        <w:rPr>
          <w:sz w:val="24"/>
          <w:szCs w:val="24"/>
          <w:lang w:val="en-US"/>
        </w:rPr>
        <w:t>)</w:t>
      </w:r>
      <w:r w:rsidRPr="25B8E489">
        <w:rPr>
          <w:sz w:val="24"/>
          <w:szCs w:val="24"/>
          <w:lang w:val="en-US"/>
        </w:rPr>
        <w:t>: Studio location in Summerstrand, Gqeberha, WhatsApp links, operating hours, and contact form.</w:t>
      </w:r>
    </w:p>
    <w:p w:rsidR="00A835B4" w:rsidP="25B8E489" w:rsidRDefault="65BC7FF9" w14:paraId="00000047" w14:textId="77777777">
      <w:pPr>
        <w:pStyle w:val="Normal0"/>
        <w:keepNext/>
        <w:spacing w:before="240" w:after="80" w:line="276" w:lineRule="auto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lastRenderedPageBreak/>
        <w:t>Colour Scheme</w:t>
      </w:r>
    </w:p>
    <w:p w:rsidR="00A835B4" w:rsidP="25B8E489" w:rsidRDefault="00E42C53" w14:paraId="00000049" w14:textId="6ADF375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Soft Cream (#FAF9F6): </w:t>
      </w:r>
      <w:r w:rsidRPr="25B8E489">
        <w:rPr>
          <w:sz w:val="24"/>
          <w:szCs w:val="24"/>
          <w:lang w:val="en-US"/>
        </w:rPr>
        <w:t xml:space="preserve">Clean background tone </w:t>
      </w:r>
      <w:r w:rsidRPr="25B8E489" w:rsidR="2FC13D48">
        <w:rPr>
          <w:sz w:val="24"/>
          <w:szCs w:val="24"/>
          <w:lang w:val="en-US"/>
        </w:rPr>
        <w:t>that will provide</w:t>
      </w:r>
      <w:r w:rsidRPr="25B8E489">
        <w:rPr>
          <w:sz w:val="24"/>
          <w:szCs w:val="24"/>
          <w:lang w:val="en-US"/>
        </w:rPr>
        <w:t xml:space="preserve"> high contrast for dark hair product images.</w:t>
      </w:r>
    </w:p>
    <w:p w:rsidR="00A835B4" w:rsidP="25B8E489" w:rsidRDefault="00E42C53" w14:paraId="0000004A" w14:textId="29D53AE4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Deep Charcoal (#1C1C1C): </w:t>
      </w:r>
      <w:r w:rsidRPr="25B8E489">
        <w:rPr>
          <w:sz w:val="24"/>
          <w:szCs w:val="24"/>
          <w:lang w:val="en-US"/>
        </w:rPr>
        <w:t xml:space="preserve">Modern text color </w:t>
      </w:r>
      <w:r w:rsidRPr="25B8E489" w:rsidR="3069BA56">
        <w:rPr>
          <w:sz w:val="24"/>
          <w:szCs w:val="24"/>
          <w:lang w:val="en-US"/>
        </w:rPr>
        <w:t>making sure there is</w:t>
      </w:r>
      <w:r w:rsidRPr="25B8E489">
        <w:rPr>
          <w:sz w:val="24"/>
          <w:szCs w:val="24"/>
          <w:lang w:val="en-US"/>
        </w:rPr>
        <w:t xml:space="preserve"> optimal readability and crisp design.</w:t>
      </w:r>
    </w:p>
    <w:p w:rsidR="00A835B4" w:rsidP="25B8E489" w:rsidRDefault="00E42C53" w14:paraId="0000004B" w14:textId="77777777">
      <w:pPr>
        <w:pStyle w:val="Normal0"/>
        <w:keepNext/>
        <w:spacing w:before="240" w:after="80" w:line="276" w:lineRule="auto"/>
        <w:rPr>
          <w:sz w:val="24"/>
          <w:szCs w:val="24"/>
        </w:rPr>
      </w:pPr>
      <w:r w:rsidRPr="25B8E489">
        <w:rPr>
          <w:b/>
          <w:bCs/>
          <w:sz w:val="24"/>
          <w:szCs w:val="24"/>
        </w:rPr>
        <w:t>Typography &amp; User Experience (UX)</w:t>
      </w:r>
    </w:p>
    <w:p w:rsidR="00A835B4" w:rsidP="3C049A6D" w:rsidRDefault="00E42C53" w14:paraId="0000004C" w14:textId="53CA89A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3C049A6D">
        <w:rPr>
          <w:b/>
          <w:bCs/>
          <w:sz w:val="24"/>
          <w:szCs w:val="24"/>
        </w:rPr>
        <w:t xml:space="preserve">Headings: </w:t>
      </w:r>
      <w:r w:rsidRPr="3C049A6D">
        <w:rPr>
          <w:sz w:val="24"/>
          <w:szCs w:val="24"/>
        </w:rPr>
        <w:t>A</w:t>
      </w:r>
      <w:r w:rsidRPr="3C049A6D" w:rsidR="26C408F7">
        <w:rPr>
          <w:sz w:val="24"/>
          <w:szCs w:val="24"/>
        </w:rPr>
        <w:t>rial</w:t>
      </w:r>
      <w:r w:rsidRPr="3C049A6D">
        <w:rPr>
          <w:sz w:val="24"/>
          <w:szCs w:val="24"/>
        </w:rPr>
        <w:t xml:space="preserve"> Display (Clean, modern heading)</w:t>
      </w:r>
    </w:p>
    <w:p w:rsidR="00A835B4" w:rsidP="25B8E489" w:rsidRDefault="00E42C53" w14:paraId="0000004D" w14:textId="70A325BC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25B8E489">
        <w:rPr>
          <w:b/>
          <w:bCs/>
          <w:sz w:val="24"/>
          <w:szCs w:val="24"/>
          <w:lang w:val="en-US"/>
        </w:rPr>
        <w:t xml:space="preserve">Body Text: </w:t>
      </w:r>
      <w:r w:rsidRPr="25B8E489">
        <w:rPr>
          <w:sz w:val="24"/>
          <w:szCs w:val="24"/>
          <w:lang w:val="en-US"/>
        </w:rPr>
        <w:t>Arial (11pt size, 1.5 line spacing for maximum readability)</w:t>
      </w:r>
    </w:p>
    <w:p w:rsidR="00A835B4" w:rsidP="25B8E489" w:rsidRDefault="00E42C53" w14:paraId="0000004E" w14:textId="139718D0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25B8E489">
        <w:rPr>
          <w:b/>
          <w:bCs/>
          <w:sz w:val="24"/>
          <w:szCs w:val="24"/>
        </w:rPr>
        <w:t xml:space="preserve">User Experience (UX): </w:t>
      </w:r>
      <w:r w:rsidRPr="25B8E489">
        <w:rPr>
          <w:sz w:val="24"/>
          <w:szCs w:val="24"/>
        </w:rPr>
        <w:t>Simple top navigation bar present on all 5 HTML pages, prominent CTA buttons, forms</w:t>
      </w:r>
      <w:r w:rsidRPr="25B8E489" w:rsidR="1B78BB3C">
        <w:rPr>
          <w:sz w:val="24"/>
          <w:szCs w:val="24"/>
        </w:rPr>
        <w:t xml:space="preserve"> that can be accessed</w:t>
      </w:r>
      <w:r w:rsidRPr="25B8E489">
        <w:rPr>
          <w:sz w:val="24"/>
          <w:szCs w:val="24"/>
        </w:rPr>
        <w:t>, and clear mobile layout.</w:t>
      </w:r>
    </w:p>
    <w:p w:rsidR="00A835B4" w:rsidP="3C049A6D" w:rsidRDefault="00E42C53" w14:paraId="0000004F" w14:textId="2C87BADE">
      <w:pPr>
        <w:pStyle w:val="Heading2"/>
        <w:spacing w:before="240" w:after="80" w:line="276" w:lineRule="auto"/>
        <w:rPr>
          <w:color w:val="000000" w:themeColor="text1"/>
        </w:rPr>
      </w:pPr>
      <w:bookmarkStart w:name="_Toc237570459" w:id="7"/>
      <w:r w:rsidRPr="2B716AF9" w:rsidR="00E42C53">
        <w:rPr>
          <w:color w:val="000000" w:themeColor="text1" w:themeTint="FF" w:themeShade="FF"/>
        </w:rPr>
        <w:t>5. Technical Requirements</w:t>
      </w:r>
      <w:bookmarkEnd w:id="7"/>
    </w:p>
    <w:p w:rsidR="00A835B4" w:rsidP="2B716AF9" w:rsidRDefault="00E42C53" w14:paraId="00000050" w14:textId="0F1EAAC1">
      <w:pPr>
        <w:pStyle w:val="Normal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sz w:val="24"/>
          <w:szCs w:val="24"/>
        </w:rPr>
      </w:pPr>
      <w:r w:rsidRPr="2B716AF9" w:rsidR="00E42C53">
        <w:rPr>
          <w:b w:val="1"/>
          <w:bCs w:val="1"/>
          <w:sz w:val="24"/>
          <w:szCs w:val="24"/>
        </w:rPr>
        <w:t xml:space="preserve">Domain Name: </w:t>
      </w:r>
      <w:r w:rsidRPr="2B716AF9" w:rsidR="00E42C53">
        <w:rPr>
          <w:sz w:val="24"/>
          <w:szCs w:val="24"/>
        </w:rPr>
        <w:t xml:space="preserve">apelelehair.co.za </w:t>
      </w:r>
    </w:p>
    <w:p w:rsidR="00A835B4" w:rsidP="2B716AF9" w:rsidRDefault="00E42C53" w14:paraId="00000051" w14:textId="7A8D3DD0">
      <w:pPr>
        <w:pStyle w:val="Normal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sz w:val="24"/>
          <w:szCs w:val="24"/>
        </w:rPr>
      </w:pPr>
      <w:r w:rsidRPr="2B716AF9" w:rsidR="00E42C53">
        <w:rPr>
          <w:b w:val="1"/>
          <w:bCs w:val="1"/>
          <w:sz w:val="24"/>
          <w:szCs w:val="24"/>
        </w:rPr>
        <w:t xml:space="preserve">Hosting Infrastructure: </w:t>
      </w:r>
      <w:r w:rsidRPr="2B716AF9" w:rsidR="71277CA6">
        <w:rPr>
          <w:sz w:val="24"/>
          <w:szCs w:val="24"/>
        </w:rPr>
        <w:t>A</w:t>
      </w:r>
      <w:r w:rsidRPr="2B716AF9" w:rsidR="00E42C53">
        <w:rPr>
          <w:sz w:val="24"/>
          <w:szCs w:val="24"/>
        </w:rPr>
        <w:t xml:space="preserve"> Linux Web Hosting</w:t>
      </w:r>
      <w:r w:rsidRPr="2B716AF9" w:rsidR="74558383">
        <w:rPr>
          <w:sz w:val="24"/>
          <w:szCs w:val="24"/>
        </w:rPr>
        <w:t xml:space="preserve"> that is shared</w:t>
      </w:r>
      <w:r w:rsidRPr="2B716AF9" w:rsidR="00E42C53">
        <w:rPr>
          <w:sz w:val="24"/>
          <w:szCs w:val="24"/>
        </w:rPr>
        <w:t xml:space="preserve"> in South Africa</w:t>
      </w:r>
    </w:p>
    <w:p w:rsidR="00A835B4" w:rsidP="2B716AF9" w:rsidRDefault="00E42C53" w14:paraId="00000052" w14:textId="2107048D">
      <w:pPr>
        <w:pStyle w:val="Normal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4"/>
          <w:szCs w:val="24"/>
        </w:rPr>
      </w:pPr>
      <w:r w:rsidRPr="2B716AF9" w:rsidR="00E42C53">
        <w:rPr>
          <w:b w:val="1"/>
          <w:bCs w:val="1"/>
          <w:sz w:val="24"/>
          <w:szCs w:val="24"/>
        </w:rPr>
        <w:t xml:space="preserve">Technology Stack (Part 1): </w:t>
      </w:r>
      <w:r w:rsidRPr="2B716AF9" w:rsidR="00E42C53">
        <w:rPr>
          <w:sz w:val="24"/>
          <w:szCs w:val="24"/>
        </w:rPr>
        <w:t>P</w:t>
      </w:r>
      <w:r w:rsidRPr="2B716AF9" w:rsidR="07939652">
        <w:rPr>
          <w:sz w:val="24"/>
          <w:szCs w:val="24"/>
        </w:rPr>
        <w:t>roper and relevant</w:t>
      </w:r>
      <w:r w:rsidRPr="2B716AF9" w:rsidR="00E42C53">
        <w:rPr>
          <w:sz w:val="24"/>
          <w:szCs w:val="24"/>
        </w:rPr>
        <w:t xml:space="preserve"> HTML5 semantic elements (&lt;header&gt;, &lt;nav&gt;, &lt;main&gt;, &lt;section&gt;, &lt;article&gt;, &lt;footer&gt;) and relative page navigation.</w:t>
      </w:r>
    </w:p>
    <w:p w:rsidR="2B716AF9" w:rsidP="2B716AF9" w:rsidRDefault="2B716AF9" w14:paraId="7B65138C" w14:textId="68DE4C5A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4"/>
          <w:szCs w:val="24"/>
        </w:rPr>
      </w:pPr>
    </w:p>
    <w:p w:rsidR="2B716AF9" w:rsidP="2B716AF9" w:rsidRDefault="2B716AF9" w14:paraId="5D822DDC" w14:textId="0FA77462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4"/>
          <w:szCs w:val="24"/>
        </w:rPr>
      </w:pPr>
    </w:p>
    <w:p w:rsidR="2B716AF9" w:rsidP="2B716AF9" w:rsidRDefault="2B716AF9" w14:paraId="24A542AE" w14:textId="6A5906A0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4"/>
          <w:szCs w:val="24"/>
        </w:rPr>
      </w:pPr>
    </w:p>
    <w:p w:rsidR="2B716AF9" w:rsidP="2B716AF9" w:rsidRDefault="2B716AF9" w14:paraId="209940C2" w14:textId="3116DE2B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4"/>
          <w:szCs w:val="24"/>
        </w:rPr>
      </w:pPr>
    </w:p>
    <w:p w:rsidR="2B716AF9" w:rsidP="2B716AF9" w:rsidRDefault="2B716AF9" w14:paraId="7DF1820C" w14:textId="2893833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4"/>
          <w:szCs w:val="24"/>
        </w:rPr>
      </w:pPr>
    </w:p>
    <w:p w:rsidR="2B716AF9" w:rsidP="2B716AF9" w:rsidRDefault="2B716AF9" w14:paraId="621CF64F" w14:textId="20D59FF2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4"/>
          <w:szCs w:val="24"/>
        </w:rPr>
      </w:pPr>
    </w:p>
    <w:p w:rsidR="2B716AF9" w:rsidP="2B716AF9" w:rsidRDefault="2B716AF9" w14:paraId="5135B940" w14:textId="7F60CF70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4"/>
          <w:szCs w:val="24"/>
        </w:rPr>
      </w:pPr>
    </w:p>
    <w:p w:rsidR="2B716AF9" w:rsidP="2B716AF9" w:rsidRDefault="2B716AF9" w14:paraId="4CE62B12" w14:textId="0B2AD5D2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sz w:val="24"/>
          <w:szCs w:val="24"/>
        </w:rPr>
      </w:pPr>
    </w:p>
    <w:p w:rsidR="00A835B4" w:rsidP="3C049A6D" w:rsidRDefault="00E42C53" w14:paraId="00000053" w14:textId="768F5F2B">
      <w:pPr>
        <w:pStyle w:val="Heading2"/>
        <w:spacing w:before="240" w:after="80" w:line="276" w:lineRule="auto"/>
        <w:rPr>
          <w:color w:val="000000" w:themeColor="text1"/>
        </w:rPr>
      </w:pPr>
      <w:bookmarkStart w:name="_Toc237570460" w:id="8"/>
      <w:r w:rsidRPr="2B716AF9" w:rsidR="00E42C53">
        <w:rPr>
          <w:color w:val="000000" w:themeColor="text1" w:themeTint="FF" w:themeShade="FF"/>
        </w:rPr>
        <w:t>6. Timeline and Milestones</w:t>
      </w:r>
      <w:bookmarkEnd w:id="8"/>
    </w:p>
    <w:tbl>
      <w:tblPr>
        <w:tblW w:w="9360" w:type="dxa"/>
        <w:jc w:val="center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A835B4" w:rsidTr="3C049A6D" w14:paraId="20FF7C9E" w14:textId="77777777">
        <w:trPr>
          <w:jc w:val="center"/>
        </w:trPr>
        <w:tc>
          <w:tcPr>
            <w:tcW w:w="3120" w:type="dxa"/>
            <w:shd w:val="clear" w:color="auto" w:fill="000000" w:themeFill="text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4" w14:textId="77777777">
            <w:pPr>
              <w:pStyle w:val="Normal0"/>
              <w:rPr>
                <w:sz w:val="24"/>
                <w:szCs w:val="24"/>
              </w:rPr>
            </w:pPr>
            <w:r w:rsidRPr="25B8E489">
              <w:rPr>
                <w:b/>
                <w:bCs/>
                <w:color w:val="FFFFFF" w:themeColor="background1"/>
                <w:sz w:val="24"/>
                <w:szCs w:val="24"/>
              </w:rPr>
              <w:t>Stage</w:t>
            </w:r>
          </w:p>
        </w:tc>
        <w:tc>
          <w:tcPr>
            <w:tcW w:w="3120" w:type="dxa"/>
            <w:shd w:val="clear" w:color="auto" w:fill="000000" w:themeFill="text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5" w14:textId="77777777">
            <w:pPr>
              <w:pStyle w:val="Normal0"/>
              <w:rPr>
                <w:sz w:val="24"/>
                <w:szCs w:val="24"/>
              </w:rPr>
            </w:pPr>
            <w:r w:rsidRPr="25B8E489">
              <w:rPr>
                <w:b/>
                <w:bCs/>
                <w:color w:val="FFFFFF" w:themeColor="background1"/>
                <w:sz w:val="24"/>
                <w:szCs w:val="24"/>
              </w:rPr>
              <w:t>Timeline</w:t>
            </w:r>
          </w:p>
        </w:tc>
        <w:tc>
          <w:tcPr>
            <w:tcW w:w="3120" w:type="dxa"/>
            <w:shd w:val="clear" w:color="auto" w:fill="000000" w:themeFill="text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6" w14:textId="151EDDCF">
            <w:pPr>
              <w:pStyle w:val="Normal0"/>
              <w:rPr>
                <w:sz w:val="24"/>
                <w:szCs w:val="24"/>
              </w:rPr>
            </w:pPr>
            <w:r w:rsidRPr="3C049A6D">
              <w:rPr>
                <w:b/>
                <w:bCs/>
                <w:color w:val="FFFFFF" w:themeColor="background1"/>
                <w:sz w:val="24"/>
                <w:szCs w:val="24"/>
              </w:rPr>
              <w:t>Deliverables</w:t>
            </w:r>
          </w:p>
        </w:tc>
      </w:tr>
      <w:tr w:rsidR="00A835B4" w:rsidTr="3C049A6D" w14:paraId="7B7D749D" w14:textId="77777777">
        <w:trPr>
          <w:jc w:val="center"/>
        </w:trPr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7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Stage 1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8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Week 1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9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Proposal Submission &amp; Lecturer Approval</w:t>
            </w:r>
          </w:p>
        </w:tc>
      </w:tr>
      <w:tr w:rsidR="00A835B4" w:rsidTr="3C049A6D" w14:paraId="26F5F832" w14:textId="77777777">
        <w:trPr>
          <w:jc w:val="center"/>
        </w:trPr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A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Stage 2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B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Week 2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C" w14:textId="16B783E1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 xml:space="preserve">Content Research </w:t>
            </w:r>
          </w:p>
        </w:tc>
      </w:tr>
      <w:tr w:rsidR="00A835B4" w:rsidTr="3C049A6D" w14:paraId="43BB2701" w14:textId="77777777">
        <w:trPr>
          <w:jc w:val="center"/>
        </w:trPr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D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Stage 3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E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Week 3–4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5F" w14:textId="2BCC671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HTML Website Construction</w:t>
            </w:r>
            <w:r w:rsidRPr="25B8E489" w:rsidR="1229EDD8">
              <w:rPr>
                <w:sz w:val="24"/>
                <w:szCs w:val="24"/>
              </w:rPr>
              <w:t>,</w:t>
            </w:r>
            <w:r w:rsidRPr="25B8E489">
              <w:rPr>
                <w:sz w:val="24"/>
                <w:szCs w:val="24"/>
              </w:rPr>
              <w:t>5 Pages &amp; Navigation</w:t>
            </w:r>
            <w:r w:rsidRPr="25B8E489" w:rsidR="391367EE">
              <w:rPr>
                <w:sz w:val="24"/>
                <w:szCs w:val="24"/>
              </w:rPr>
              <w:t>.</w:t>
            </w:r>
          </w:p>
        </w:tc>
      </w:tr>
      <w:tr w:rsidR="00A835B4" w:rsidTr="3C049A6D" w14:paraId="222E7C84" w14:textId="77777777">
        <w:trPr>
          <w:jc w:val="center"/>
        </w:trPr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60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Stage 4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61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Week 5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62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Testing, Debugging &amp; Code Auditing</w:t>
            </w:r>
          </w:p>
        </w:tc>
      </w:tr>
      <w:tr w:rsidR="00A835B4" w:rsidTr="3C049A6D" w14:paraId="2B9B559F" w14:textId="77777777">
        <w:trPr>
          <w:jc w:val="center"/>
        </w:trPr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63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lastRenderedPageBreak/>
              <w:t>Stage 5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64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Week 6</w:t>
            </w:r>
          </w:p>
        </w:tc>
        <w:tc>
          <w:tcPr>
            <w:tcW w:w="312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835B4" w:rsidP="25B8E489" w:rsidRDefault="00E42C53" w14:paraId="00000065" w14:textId="77777777">
            <w:pPr>
              <w:pStyle w:val="Normal0"/>
              <w:spacing w:after="40" w:line="288" w:lineRule="auto"/>
              <w:rPr>
                <w:sz w:val="24"/>
                <w:szCs w:val="24"/>
              </w:rPr>
            </w:pPr>
            <w:r w:rsidRPr="25B8E489">
              <w:rPr>
                <w:sz w:val="24"/>
                <w:szCs w:val="24"/>
              </w:rPr>
              <w:t>GitHub Repository Management &amp; README Documentation</w:t>
            </w:r>
          </w:p>
        </w:tc>
      </w:tr>
    </w:tbl>
    <w:p w:rsidR="00A835B4" w:rsidRDefault="00A835B4" w14:paraId="00000066" w14:textId="77777777">
      <w:pPr>
        <w:pStyle w:val="Normal0"/>
        <w:spacing w:before="160"/>
        <w:rPr>
          <w:rFonts w:ascii="Arial" w:hAnsi="Arial" w:eastAsia="Arial" w:cs="Arial"/>
          <w:sz w:val="24"/>
          <w:szCs w:val="24"/>
        </w:rPr>
      </w:pPr>
    </w:p>
    <w:p w:rsidR="2B716AF9" w:rsidP="2B716AF9" w:rsidRDefault="2B716AF9" w14:paraId="1B85FA8C" w14:textId="02CB50AC">
      <w:pPr>
        <w:pStyle w:val="Normal0"/>
        <w:spacing w:before="160"/>
        <w:rPr>
          <w:rFonts w:ascii="Arial" w:hAnsi="Arial" w:eastAsia="Arial" w:cs="Arial"/>
          <w:sz w:val="24"/>
          <w:szCs w:val="24"/>
        </w:rPr>
      </w:pPr>
    </w:p>
    <w:p w:rsidR="00A835B4" w:rsidP="3C049A6D" w:rsidRDefault="00E42C53" w14:paraId="00000078" w14:textId="150C3EF3">
      <w:pPr>
        <w:pStyle w:val="Heading2"/>
        <w:spacing w:before="240" w:after="80" w:line="276" w:lineRule="auto"/>
        <w:rPr>
          <w:color w:val="000000" w:themeColor="text1"/>
        </w:rPr>
      </w:pPr>
      <w:bookmarkStart w:name="_Toc237570461" w:id="9"/>
      <w:r w:rsidRPr="2B716AF9" w:rsidR="00E42C53">
        <w:rPr>
          <w:color w:val="000000" w:themeColor="text1" w:themeTint="FF" w:themeShade="FF"/>
        </w:rPr>
        <w:t xml:space="preserve">8. </w:t>
      </w:r>
      <w:r w:rsidRPr="2B716AF9" w:rsidR="2BF59392">
        <w:rPr>
          <w:color w:val="000000" w:themeColor="text1" w:themeTint="FF" w:themeShade="FF"/>
        </w:rPr>
        <w:t>Organization</w:t>
      </w:r>
      <w:r w:rsidRPr="2B716AF9" w:rsidR="00E42C53">
        <w:rPr>
          <w:color w:val="000000" w:themeColor="text1" w:themeTint="FF" w:themeShade="FF"/>
        </w:rPr>
        <w:t>-Specific References</w:t>
      </w:r>
      <w:bookmarkEnd w:id="9"/>
    </w:p>
    <w:p w:rsidR="00A835B4" w:rsidP="3C049A6D" w:rsidRDefault="00E42C53" w14:paraId="00000079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3C049A6D">
        <w:rPr>
          <w:sz w:val="24"/>
          <w:szCs w:val="24"/>
          <w:lang w:val="en-US"/>
        </w:rPr>
        <w:t xml:space="preserve">Domains.co.za. (2026). .co.za Domain Registration &amp; Web Hosting Pricing. Available at: </w:t>
      </w:r>
      <w:hyperlink r:id="rId9">
        <w:r w:rsidRPr="3C049A6D">
          <w:rPr>
            <w:rStyle w:val="Hyperlink"/>
            <w:sz w:val="24"/>
            <w:szCs w:val="24"/>
            <w:lang w:val="en-US"/>
          </w:rPr>
          <w:t>https://www.domains.co.za</w:t>
        </w:r>
      </w:hyperlink>
    </w:p>
    <w:p w:rsidR="00A835B4" w:rsidP="3C049A6D" w:rsidRDefault="00E42C53" w14:paraId="0000007A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3C049A6D">
        <w:rPr>
          <w:sz w:val="24"/>
          <w:szCs w:val="24"/>
        </w:rPr>
        <w:t xml:space="preserve">Afrihost. (2026). Linux Shared Web Hosting South Africa. Available at: </w:t>
      </w:r>
      <w:hyperlink r:id="rId10">
        <w:r w:rsidRPr="3C049A6D">
          <w:rPr>
            <w:rStyle w:val="Hyperlink"/>
            <w:sz w:val="24"/>
            <w:szCs w:val="24"/>
          </w:rPr>
          <w:t>https://www.afrihost.com</w:t>
        </w:r>
      </w:hyperlink>
    </w:p>
    <w:p w:rsidR="5DAF4AA3" w:rsidRDefault="5DAF4AA3" w14:paraId="6385F3B6" w14:textId="5D6BF315">
      <w:r>
        <w:br w:type="page"/>
      </w:r>
    </w:p>
    <w:p w:rsidR="3F0D0F68" w:rsidP="3C049A6D" w:rsidRDefault="41360E38" w14:paraId="5E13DDBE" w14:textId="5AA39B43">
      <w:pPr>
        <w:pStyle w:val="Heading2"/>
        <w:rPr>
          <w:color w:val="000000" w:themeColor="text1"/>
        </w:rPr>
      </w:pPr>
      <w:bookmarkStart w:name="_Toc1049099837" w:id="10"/>
      <w:bookmarkStart w:name="_Toc237570462" w:id="11"/>
      <w:r w:rsidRPr="2B716AF9" w:rsidR="41360E38">
        <w:rPr>
          <w:color w:val="000000" w:themeColor="text1" w:themeTint="FF" w:themeShade="FF"/>
        </w:rPr>
        <w:t>9</w:t>
      </w:r>
      <w:r w:rsidRPr="2B716AF9" w:rsidR="3F0D0F68">
        <w:rPr>
          <w:color w:val="000000" w:themeColor="text1" w:themeTint="FF" w:themeShade="FF"/>
        </w:rPr>
        <w:t xml:space="preserve">. </w:t>
      </w:r>
      <w:r w:rsidRPr="2B716AF9" w:rsidR="36E6B2EB">
        <w:rPr>
          <w:color w:val="000000" w:themeColor="text1" w:themeTint="FF" w:themeShade="FF"/>
        </w:rPr>
        <w:t>TOOLS TO BE USED TO CREATE THE WEBSITE:</w:t>
      </w:r>
      <w:bookmarkEnd w:id="10"/>
      <w:bookmarkEnd w:id="11"/>
    </w:p>
    <w:p w:rsidR="778AE913" w:rsidP="3C049A6D" w:rsidRDefault="778AE913" w14:paraId="518BD6AA" w14:textId="27FD230A">
      <w:pPr>
        <w:rPr>
          <w:color w:val="auto"/>
          <w:sz w:val="24"/>
          <w:szCs w:val="24"/>
          <w:lang w:val="en-US"/>
        </w:rPr>
      </w:pPr>
      <w:r w:rsidRPr="3C049A6D">
        <w:rPr>
          <w:color w:val="auto"/>
          <w:sz w:val="24"/>
          <w:szCs w:val="24"/>
          <w:lang w:val="en-US"/>
        </w:rPr>
        <w:t xml:space="preserve">To effectively create a fast and efficient website, </w:t>
      </w:r>
    </w:p>
    <w:p w:rsidR="778AE913" w:rsidP="3C049A6D" w:rsidRDefault="06A98573" w14:paraId="5118D980" w14:textId="4C172943">
      <w:pPr>
        <w:pStyle w:val="ListParagraph"/>
        <w:numPr>
          <w:ilvl w:val="0"/>
          <w:numId w:val="1"/>
        </w:numPr>
        <w:rPr>
          <w:color w:val="auto"/>
          <w:sz w:val="24"/>
          <w:szCs w:val="24"/>
          <w:lang w:val="en-US"/>
        </w:rPr>
      </w:pPr>
      <w:r w:rsidRPr="3C049A6D">
        <w:rPr>
          <w:color w:val="auto"/>
          <w:sz w:val="24"/>
          <w:szCs w:val="24"/>
          <w:lang w:val="en-US"/>
        </w:rPr>
        <w:t>W3SCHOOLS will be used to prep and see if th</w:t>
      </w:r>
      <w:r w:rsidRPr="3C049A6D" w:rsidR="4C83815C">
        <w:rPr>
          <w:color w:val="auto"/>
          <w:sz w:val="24"/>
          <w:szCs w:val="24"/>
          <w:lang w:val="en-US"/>
        </w:rPr>
        <w:t>e code used is correct</w:t>
      </w:r>
      <w:r w:rsidRPr="3C049A6D" w:rsidR="7B3D300D">
        <w:rPr>
          <w:color w:val="auto"/>
          <w:sz w:val="24"/>
          <w:szCs w:val="24"/>
          <w:lang w:val="en-US"/>
        </w:rPr>
        <w:t>.</w:t>
      </w:r>
      <w:r w:rsidRPr="3C049A6D" w:rsidR="4C83815C">
        <w:rPr>
          <w:color w:val="auto"/>
          <w:sz w:val="24"/>
          <w:szCs w:val="24"/>
          <w:lang w:val="en-US"/>
        </w:rPr>
        <w:t xml:space="preserve"> </w:t>
      </w:r>
      <w:r w:rsidRPr="3C049A6D" w:rsidR="16389903">
        <w:rPr>
          <w:color w:val="auto"/>
          <w:sz w:val="24"/>
          <w:szCs w:val="24"/>
          <w:lang w:val="en-US"/>
        </w:rPr>
        <w:t xml:space="preserve"> It is used </w:t>
      </w:r>
      <w:r w:rsidRPr="3C049A6D" w:rsidR="029717AA">
        <w:rPr>
          <w:color w:val="auto"/>
          <w:sz w:val="24"/>
          <w:szCs w:val="24"/>
          <w:lang w:val="en-US"/>
        </w:rPr>
        <w:t>to learn, practice and look up code fast.</w:t>
      </w:r>
    </w:p>
    <w:p w:rsidR="778AE913" w:rsidP="3C049A6D" w:rsidRDefault="4C83815C" w14:paraId="159BFA75" w14:textId="3DC57516">
      <w:pPr>
        <w:pStyle w:val="ListParagraph"/>
        <w:numPr>
          <w:ilvl w:val="0"/>
          <w:numId w:val="1"/>
        </w:numPr>
        <w:rPr>
          <w:color w:val="auto"/>
          <w:sz w:val="24"/>
          <w:szCs w:val="24"/>
          <w:lang w:val="en-US"/>
        </w:rPr>
      </w:pPr>
      <w:r w:rsidRPr="3C049A6D">
        <w:rPr>
          <w:color w:val="auto"/>
          <w:sz w:val="24"/>
          <w:szCs w:val="24"/>
          <w:lang w:val="en-US"/>
        </w:rPr>
        <w:t>GitH</w:t>
      </w:r>
      <w:r w:rsidRPr="3C049A6D" w:rsidR="2DB74657">
        <w:rPr>
          <w:color w:val="auto"/>
          <w:sz w:val="24"/>
          <w:szCs w:val="24"/>
          <w:lang w:val="en-US"/>
        </w:rPr>
        <w:t>ub</w:t>
      </w:r>
      <w:r w:rsidRPr="3C049A6D" w:rsidR="7EA8F19F">
        <w:rPr>
          <w:color w:val="auto"/>
          <w:sz w:val="24"/>
          <w:szCs w:val="24"/>
          <w:lang w:val="en-US"/>
        </w:rPr>
        <w:t xml:space="preserve"> is used</w:t>
      </w:r>
      <w:r w:rsidRPr="3C049A6D" w:rsidR="2DB74657">
        <w:rPr>
          <w:color w:val="auto"/>
          <w:sz w:val="24"/>
          <w:szCs w:val="24"/>
          <w:lang w:val="en-US"/>
        </w:rPr>
        <w:t xml:space="preserve"> </w:t>
      </w:r>
      <w:bookmarkStart w:name="_Int_yjv5YrT6" w:id="12"/>
      <w:r w:rsidRPr="3C049A6D" w:rsidR="2DB74657">
        <w:rPr>
          <w:color w:val="auto"/>
          <w:sz w:val="24"/>
          <w:szCs w:val="24"/>
          <w:lang w:val="en-US"/>
        </w:rPr>
        <w:t>to store</w:t>
      </w:r>
      <w:bookmarkEnd w:id="12"/>
      <w:r w:rsidRPr="3C049A6D" w:rsidR="2DB74657">
        <w:rPr>
          <w:color w:val="auto"/>
          <w:sz w:val="24"/>
          <w:szCs w:val="24"/>
          <w:lang w:val="en-US"/>
        </w:rPr>
        <w:t xml:space="preserve"> </w:t>
      </w:r>
      <w:r w:rsidRPr="3C049A6D" w:rsidR="73C73E7F">
        <w:rPr>
          <w:color w:val="auto"/>
          <w:sz w:val="24"/>
          <w:szCs w:val="24"/>
          <w:lang w:val="en-US"/>
        </w:rPr>
        <w:t xml:space="preserve">and track </w:t>
      </w:r>
      <w:r w:rsidRPr="3C049A6D" w:rsidR="2DB74657">
        <w:rPr>
          <w:color w:val="auto"/>
          <w:sz w:val="24"/>
          <w:szCs w:val="24"/>
          <w:lang w:val="en-US"/>
        </w:rPr>
        <w:t>the code online</w:t>
      </w:r>
      <w:r w:rsidRPr="3C049A6D" w:rsidR="5A441FB6">
        <w:rPr>
          <w:color w:val="auto"/>
          <w:sz w:val="24"/>
          <w:szCs w:val="24"/>
          <w:lang w:val="en-US"/>
        </w:rPr>
        <w:t xml:space="preserve"> </w:t>
      </w:r>
      <w:r w:rsidRPr="3C049A6D" w:rsidR="2D865B62">
        <w:rPr>
          <w:color w:val="auto"/>
          <w:sz w:val="24"/>
          <w:szCs w:val="24"/>
          <w:lang w:val="en-US"/>
        </w:rPr>
        <w:t>which is why we are going to use it.</w:t>
      </w:r>
    </w:p>
    <w:p w:rsidR="778AE913" w:rsidP="3C049A6D" w:rsidRDefault="2D865B62" w14:paraId="066E00D1" w14:textId="04AC44F1">
      <w:pPr>
        <w:pStyle w:val="ListParagraph"/>
        <w:numPr>
          <w:ilvl w:val="0"/>
          <w:numId w:val="1"/>
        </w:numPr>
        <w:rPr>
          <w:color w:val="auto"/>
          <w:sz w:val="24"/>
          <w:szCs w:val="24"/>
          <w:lang w:val="en-US"/>
        </w:rPr>
      </w:pPr>
      <w:r w:rsidRPr="3C049A6D">
        <w:rPr>
          <w:color w:val="auto"/>
          <w:sz w:val="24"/>
          <w:szCs w:val="24"/>
          <w:lang w:val="en-US"/>
        </w:rPr>
        <w:t>Visual Studio</w:t>
      </w:r>
      <w:r w:rsidRPr="3C049A6D" w:rsidR="6E62F699">
        <w:rPr>
          <w:color w:val="auto"/>
          <w:sz w:val="24"/>
          <w:szCs w:val="24"/>
          <w:lang w:val="en-US"/>
        </w:rPr>
        <w:t xml:space="preserve"> is a Integrated Development Environment program that bui</w:t>
      </w:r>
      <w:r w:rsidRPr="3C049A6D" w:rsidR="1FFDE792">
        <w:rPr>
          <w:color w:val="auto"/>
          <w:sz w:val="24"/>
          <w:szCs w:val="24"/>
          <w:lang w:val="en-US"/>
        </w:rPr>
        <w:t>lds software that uses code editor, debugger</w:t>
      </w:r>
      <w:r w:rsidRPr="3C049A6D" w:rsidR="6DFBD31F">
        <w:rPr>
          <w:color w:val="auto"/>
          <w:sz w:val="24"/>
          <w:szCs w:val="24"/>
          <w:lang w:val="en-US"/>
        </w:rPr>
        <w:t xml:space="preserve"> and testing tools. This make it the perfect tool to use when making the website for Apelele Hair Collection.</w:t>
      </w:r>
      <w:r w:rsidRPr="3C049A6D" w:rsidR="21056A48">
        <w:rPr>
          <w:color w:val="auto"/>
          <w:sz w:val="24"/>
          <w:szCs w:val="24"/>
          <w:lang w:val="en-US"/>
        </w:rPr>
        <w:t xml:space="preserve"> </w:t>
      </w:r>
    </w:p>
    <w:p w:rsidR="3C049A6D" w:rsidRDefault="3C049A6D" w14:paraId="4A2343B6" w14:textId="05B928E8">
      <w:r>
        <w:br w:type="page"/>
      </w:r>
    </w:p>
    <w:p w:rsidR="33651BAB" w:rsidP="2B716AF9" w:rsidRDefault="33651BAB" w14:paraId="725A1E20" w14:textId="045CA9EE">
      <w:pPr>
        <w:pStyle w:val="Heading1"/>
        <w:jc w:val="center"/>
        <w:rPr>
          <w:color w:val="000000" w:themeColor="text1" w:themeTint="FF" w:themeShade="FF"/>
          <w:u w:val="single"/>
          <w:lang w:val="en-US"/>
        </w:rPr>
      </w:pPr>
      <w:bookmarkStart w:name="_Toc237570463" w:id="13"/>
      <w:bookmarkStart w:name="_Toc578103774" w:id="1967331373"/>
      <w:r w:rsidRPr="2B716AF9" w:rsidR="33651BAB">
        <w:rPr>
          <w:color w:val="000000" w:themeColor="text1" w:themeTint="FF" w:themeShade="FF"/>
          <w:u w:val="single"/>
          <w:lang w:val="en-US"/>
        </w:rPr>
        <w:t>REFERENCES:</w:t>
      </w:r>
      <w:bookmarkEnd w:id="13"/>
      <w:bookmarkEnd w:id="1967331373"/>
    </w:p>
    <w:p w:rsidR="33651BAB" w:rsidP="3C049A6D" w:rsidRDefault="33651BAB" w14:paraId="108B9A4A" w14:textId="78BECA7C">
      <w:pPr>
        <w:spacing w:after="0"/>
      </w:pPr>
      <w:r w:rsidRPr="2B716AF9" w:rsidR="33651BAB">
        <w:rPr>
          <w:rFonts w:ascii="Calibri" w:hAnsi="Calibri" w:eastAsia="Calibri" w:cs="Calibri"/>
          <w:lang w:val="en-US"/>
        </w:rPr>
        <w:t xml:space="preserve">Microsoft (2019). </w:t>
      </w:r>
      <w:r w:rsidRPr="2B716AF9" w:rsidR="33651BAB">
        <w:rPr>
          <w:rFonts w:ascii="Calibri" w:hAnsi="Calibri" w:eastAsia="Calibri" w:cs="Calibri"/>
          <w:i w:val="1"/>
          <w:iCs w:val="1"/>
          <w:lang w:val="en-US"/>
        </w:rPr>
        <w:t>Visual Studio</w:t>
      </w:r>
      <w:r w:rsidRPr="2B716AF9" w:rsidR="33651BAB">
        <w:rPr>
          <w:rFonts w:ascii="Calibri" w:hAnsi="Calibri" w:eastAsia="Calibri" w:cs="Calibri"/>
          <w:lang w:val="en-US"/>
        </w:rPr>
        <w:t xml:space="preserve">. [online] </w:t>
      </w:r>
      <w:r w:rsidRPr="2B716AF9" w:rsidR="33651BAB">
        <w:rPr>
          <w:rFonts w:ascii="Calibri" w:hAnsi="Calibri" w:eastAsia="Calibri" w:cs="Calibri"/>
          <w:i w:val="1"/>
          <w:iCs w:val="1"/>
          <w:lang w:val="en-US"/>
        </w:rPr>
        <w:t>Visual Studio</w:t>
      </w:r>
      <w:r w:rsidRPr="2B716AF9" w:rsidR="33651BAB">
        <w:rPr>
          <w:rFonts w:ascii="Calibri" w:hAnsi="Calibri" w:eastAsia="Calibri" w:cs="Calibri"/>
          <w:lang w:val="en-US"/>
        </w:rPr>
        <w:t xml:space="preserve">. Microsoft. Available at: </w:t>
      </w:r>
      <w:hyperlink r:id="R0abce75428404b10">
        <w:r w:rsidRPr="2B716AF9" w:rsidR="33651BAB">
          <w:rPr>
            <w:rStyle w:val="Hyperlink"/>
            <w:lang w:val="en-US"/>
          </w:rPr>
          <w:t>https://visualstudio.microsoft.com/</w:t>
        </w:r>
      </w:hyperlink>
      <w:r w:rsidRPr="2B716AF9" w:rsidR="33651BAB">
        <w:rPr>
          <w:rFonts w:ascii="Calibri" w:hAnsi="Calibri" w:eastAsia="Calibri" w:cs="Calibri"/>
          <w:lang w:val="en-US"/>
        </w:rPr>
        <w:t xml:space="preserve"> [Accessed 14 Aug. 2026]. (to work on creation of Website)</w:t>
      </w:r>
    </w:p>
    <w:p w:rsidR="2B716AF9" w:rsidP="2B716AF9" w:rsidRDefault="2B716AF9" w14:paraId="4894BC4E" w14:textId="2F57911F">
      <w:pPr>
        <w:spacing w:after="0"/>
        <w:rPr>
          <w:rFonts w:ascii="Calibri" w:hAnsi="Calibri" w:eastAsia="Calibri" w:cs="Calibri"/>
          <w:lang w:val="en-US"/>
        </w:rPr>
      </w:pPr>
    </w:p>
    <w:p w:rsidR="5DBC0018" w:rsidP="2B716AF9" w:rsidRDefault="5DBC0018" w14:paraId="3224B5EE" w14:textId="384C8129">
      <w:pPr>
        <w:spacing w:before="0" w:beforeAutospacing="off" w:after="0" w:afterAutospacing="off"/>
      </w:pPr>
      <w:r w:rsidRPr="2B716AF9" w:rsidR="5DBC00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GitHub: Let’s build from here. (n.d.). [online] </w:t>
      </w:r>
      <w:r w:rsidRPr="2B716AF9" w:rsidR="5DBC0018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GitHub</w:t>
      </w:r>
      <w:r w:rsidRPr="2B716AF9" w:rsidR="5DBC00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Available at: </w:t>
      </w:r>
      <w:hyperlink r:id="R1df38e6a3fc6429b">
        <w:r w:rsidRPr="2B716AF9" w:rsidR="5DBC0018">
          <w:rPr>
            <w:rStyle w:val="Hyperlink"/>
            <w:noProof w:val="0"/>
            <w:lang w:val="en-US"/>
          </w:rPr>
          <w:t>https://github.com/dashboard</w:t>
        </w:r>
      </w:hyperlink>
      <w:r w:rsidRPr="2B716AF9" w:rsidR="5DBC00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[Accessed 14 Aug. 2026].</w:t>
      </w:r>
    </w:p>
    <w:p w:rsidR="2B716AF9" w:rsidP="2B716AF9" w:rsidRDefault="2B716AF9" w14:paraId="1606890D" w14:textId="1BC609A3">
      <w:pPr>
        <w:spacing w:after="0"/>
        <w:rPr>
          <w:rFonts w:ascii="Calibri" w:hAnsi="Calibri" w:eastAsia="Calibri" w:cs="Calibri"/>
          <w:lang w:val="en-US"/>
        </w:rPr>
      </w:pPr>
    </w:p>
    <w:p w:rsidR="5DBC0018" w:rsidP="2B716AF9" w:rsidRDefault="5DBC0018" w14:paraId="399E90A4" w14:textId="5229AA4E">
      <w:pPr>
        <w:spacing w:before="0" w:beforeAutospacing="off" w:after="0" w:afterAutospacing="off"/>
      </w:pPr>
      <w:r w:rsidRPr="2B716AF9" w:rsidR="5DBC00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W3Schools (2025). </w:t>
      </w:r>
      <w:r w:rsidRPr="2B716AF9" w:rsidR="5DBC0018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W3Schools online web tutorials</w:t>
      </w:r>
      <w:r w:rsidRPr="2B716AF9" w:rsidR="5DBC00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[online] </w:t>
      </w:r>
      <w:r w:rsidRPr="2B716AF9" w:rsidR="5DBC0018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W3schools.com</w:t>
      </w:r>
      <w:r w:rsidRPr="2B716AF9" w:rsidR="5DBC00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W3Schools. Available at: </w:t>
      </w:r>
      <w:hyperlink r:id="R829910c59e2e41cf">
        <w:r w:rsidRPr="2B716AF9" w:rsidR="5DBC0018">
          <w:rPr>
            <w:rStyle w:val="Hyperlink"/>
            <w:noProof w:val="0"/>
            <w:lang w:val="en-US"/>
          </w:rPr>
          <w:t>https://www.w3schools.com/</w:t>
        </w:r>
      </w:hyperlink>
      <w:r w:rsidRPr="2B716AF9" w:rsidR="5DBC001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[Accessed 14 Aug. 2026].</w:t>
      </w:r>
    </w:p>
    <w:p w:rsidR="2B716AF9" w:rsidP="2B716AF9" w:rsidRDefault="2B716AF9" w14:paraId="714FBEE6" w14:textId="4B58C32D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2A04A74" w:rsidP="2B716AF9" w:rsidRDefault="72A04A74" w14:paraId="44853EA3" w14:textId="40902C6D">
      <w:pPr>
        <w:spacing w:before="0" w:beforeAutospacing="off" w:after="0" w:afterAutospacing="off"/>
      </w:pPr>
      <w:r w:rsidRPr="2B716AF9" w:rsidR="72A04A7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Google (2024). </w:t>
      </w:r>
      <w:r w:rsidRPr="2B716AF9" w:rsidR="72A04A74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Google Maps</w:t>
      </w:r>
      <w:r w:rsidRPr="2B716AF9" w:rsidR="72A04A7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[online] </w:t>
      </w:r>
      <w:r w:rsidRPr="2B716AF9" w:rsidR="72A04A74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Google Maps</w:t>
      </w:r>
      <w:r w:rsidRPr="2B716AF9" w:rsidR="72A04A7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Google. Available at: </w:t>
      </w:r>
      <w:hyperlink r:id="Radcdf4a01897494e">
        <w:r w:rsidRPr="2B716AF9" w:rsidR="72A04A74">
          <w:rPr>
            <w:rStyle w:val="Hyperlink"/>
            <w:noProof w:val="0"/>
            <w:lang w:val="en-US"/>
          </w:rPr>
          <w:t>https://maps.google.com/</w:t>
        </w:r>
      </w:hyperlink>
      <w:r w:rsidRPr="2B716AF9" w:rsidR="72A04A7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[Accessed 14 Aug. 2026].</w:t>
      </w:r>
    </w:p>
    <w:p w:rsidR="2B716AF9" w:rsidP="2B716AF9" w:rsidRDefault="2B716AF9" w14:paraId="11951C1F" w14:textId="5414A30A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B716AF9" w:rsidP="2B716AF9" w:rsidRDefault="2B716AF9" w14:paraId="21CF5777" w14:textId="06CEF950">
      <w:pPr>
        <w:spacing w:after="0"/>
        <w:rPr>
          <w:rFonts w:ascii="Calibri" w:hAnsi="Calibri" w:eastAsia="Calibri" w:cs="Calibri"/>
          <w:lang w:val="en-US"/>
        </w:rPr>
      </w:pPr>
    </w:p>
    <w:p w:rsidR="3C049A6D" w:rsidP="3C049A6D" w:rsidRDefault="3C049A6D" w14:paraId="68E6E9AD" w14:textId="3BFA6F4E">
      <w:pPr>
        <w:spacing w:after="0"/>
        <w:rPr>
          <w:rFonts w:ascii="Calibri" w:hAnsi="Calibri" w:eastAsia="Calibri" w:cs="Calibri"/>
          <w:lang w:val="en-US"/>
        </w:rPr>
      </w:pPr>
    </w:p>
    <w:p w:rsidR="3C049A6D" w:rsidP="3C049A6D" w:rsidRDefault="3C049A6D" w14:paraId="4CFAADB2" w14:textId="6AA976EA">
      <w:pPr>
        <w:rPr>
          <w:lang w:val="en-US"/>
        </w:rPr>
      </w:pPr>
    </w:p>
    <w:p w:rsidR="5DAF4AA3" w:rsidP="5DAF4AA3" w:rsidRDefault="5DAF4AA3" w14:paraId="09FE3FF5" w14:textId="48BC4D3B"/>
    <w:p w:rsidR="00A835B4" w:rsidRDefault="00E42C53" w14:paraId="0000007E" w14:textId="77777777">
      <w:pPr>
        <w:pStyle w:val="Normal0"/>
        <w:rPr>
          <w:rFonts w:ascii="Arial" w:hAnsi="Arial" w:eastAsia="Arial" w:cs="Arial"/>
          <w:sz w:val="24"/>
          <w:szCs w:val="24"/>
        </w:rPr>
      </w:pPr>
      <w:r>
        <w:br w:type="page"/>
      </w:r>
    </w:p>
    <w:sectPr w:rsidR="00A835B4">
      <w:headerReference w:type="default" r:id="rId12"/>
      <w:foot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1FF8" w:rsidRDefault="00001FF8" w14:paraId="1FD3570B" w14:textId="77777777">
      <w:pPr>
        <w:spacing w:after="0" w:line="240" w:lineRule="auto"/>
      </w:pPr>
      <w:r>
        <w:separator/>
      </w:r>
    </w:p>
  </w:endnote>
  <w:endnote w:type="continuationSeparator" w:id="0">
    <w:p w:rsidR="00001FF8" w:rsidRDefault="00001FF8" w14:paraId="7FCF1F7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w:fontKey="{35413372-D048-480B-B188-3C82E66002DE}" r:id="rId1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99E9E4C9-5B67-4E74-A89F-214E678EDDE6}" r:id="rId2"/>
    <w:embedBold w:fontKey="{8387914A-6118-4340-8DF9-748B27C1C3FB}" r:id="rId3"/>
    <w:embedItalic w:fontKey="{8B1B5C60-97C8-45FD-8077-85EE183FD92B}" r:id="rId4"/>
    <w:embedBoldItalic w:fontKey="{9CB8C261-E55A-4B3A-9B0B-AF7A4070FFCE}" r:id="rId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F911C2D-A639-4952-A1E9-A85890D4E04B}" r:id="rId6"/>
    <w:embedBold w:fontKey="{8E2490A4-F179-49D2-8863-481029171190}" r:id="rId7"/>
    <w:embedItalic w:fontKey="{0CC67BF3-3389-4E96-9DC9-31E5F616770F}" r:id="rId8"/>
    <w:embedBoldItalic w:fontKey="{9C908C79-8470-4425-899A-F653FD984C42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8A0D03F-F156-4D35-9018-43C04F8D80F5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B8E489" w:rsidTr="25B8E489" w14:paraId="1DE2BB18" w14:textId="77777777">
      <w:trPr>
        <w:trHeight w:val="300"/>
      </w:trPr>
      <w:tc>
        <w:tcPr>
          <w:tcW w:w="3120" w:type="dxa"/>
        </w:tcPr>
        <w:p w:rsidR="25B8E489" w:rsidP="25B8E489" w:rsidRDefault="25B8E489" w14:paraId="6A95A14E" w14:textId="48A215CB">
          <w:pPr>
            <w:pStyle w:val="Header"/>
            <w:ind w:left="-115"/>
          </w:pPr>
        </w:p>
      </w:tc>
      <w:tc>
        <w:tcPr>
          <w:tcW w:w="3120" w:type="dxa"/>
        </w:tcPr>
        <w:p w:rsidR="25B8E489" w:rsidP="25B8E489" w:rsidRDefault="25B8E489" w14:paraId="4CC23F9C" w14:textId="281B04B8">
          <w:pPr>
            <w:pStyle w:val="Header"/>
            <w:jc w:val="center"/>
          </w:pPr>
        </w:p>
      </w:tc>
      <w:tc>
        <w:tcPr>
          <w:tcW w:w="3120" w:type="dxa"/>
        </w:tcPr>
        <w:p w:rsidR="25B8E489" w:rsidP="25B8E489" w:rsidRDefault="25B8E489" w14:paraId="3898EFD4" w14:textId="33360B56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E3010">
            <w:rPr>
              <w:noProof/>
            </w:rPr>
            <w:t>1</w:t>
          </w:r>
          <w:r>
            <w:fldChar w:fldCharType="end"/>
          </w:r>
        </w:p>
      </w:tc>
    </w:tr>
  </w:tbl>
  <w:p w:rsidR="25B8E489" w:rsidP="25B8E489" w:rsidRDefault="25B8E489" w14:paraId="47C8DDB6" w14:textId="01A63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1FF8" w:rsidRDefault="00001FF8" w14:paraId="33B588A5" w14:textId="77777777">
      <w:pPr>
        <w:spacing w:after="0" w:line="240" w:lineRule="auto"/>
      </w:pPr>
      <w:r>
        <w:separator/>
      </w:r>
    </w:p>
  </w:footnote>
  <w:footnote w:type="continuationSeparator" w:id="0">
    <w:p w:rsidR="00001FF8" w:rsidRDefault="00001FF8" w14:paraId="1F0F41C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B8E489" w:rsidTr="2B716AF9" w14:paraId="380DFCF2" w14:textId="77777777">
      <w:trPr>
        <w:trHeight w:val="300"/>
      </w:trPr>
      <w:tc>
        <w:tcPr>
          <w:tcW w:w="3120" w:type="dxa"/>
          <w:tcMar/>
        </w:tcPr>
        <w:p w:rsidR="25B8E489" w:rsidP="25B8E489" w:rsidRDefault="25B8E489" w14:paraId="41EEFF7D" w14:textId="2A0D97CC">
          <w:pPr>
            <w:pStyle w:val="Header"/>
            <w:ind w:left="-115"/>
          </w:pPr>
          <w:r w:rsidR="2B716AF9">
            <w:rPr/>
            <w:t>Apelele Onke Mayi</w:t>
          </w:r>
        </w:p>
        <w:p w:rsidR="25B8E489" w:rsidP="25B8E489" w:rsidRDefault="25B8E489" w14:paraId="372B4D4F" w14:textId="11873030">
          <w:pPr>
            <w:pStyle w:val="Header"/>
            <w:ind w:left="-115"/>
          </w:pPr>
          <w:r w:rsidR="2B716AF9">
            <w:rPr/>
            <w:t>ST10488671</w:t>
          </w:r>
        </w:p>
      </w:tc>
      <w:tc>
        <w:tcPr>
          <w:tcW w:w="3120" w:type="dxa"/>
          <w:tcMar/>
        </w:tcPr>
        <w:p w:rsidR="25B8E489" w:rsidP="25B8E489" w:rsidRDefault="25B8E489" w14:paraId="2FB3FAFE" w14:textId="347B7FB6">
          <w:pPr>
            <w:pStyle w:val="Header"/>
            <w:jc w:val="center"/>
          </w:pPr>
        </w:p>
      </w:tc>
      <w:tc>
        <w:tcPr>
          <w:tcW w:w="3120" w:type="dxa"/>
          <w:tcMar/>
        </w:tcPr>
        <w:p w:rsidR="25B8E489" w:rsidP="25B8E489" w:rsidRDefault="25B8E489" w14:paraId="0D5AA600" w14:textId="768CC43B">
          <w:pPr>
            <w:pStyle w:val="Header"/>
            <w:ind w:right="-115"/>
            <w:jc w:val="right"/>
          </w:pPr>
          <w:r w:rsidR="2B716AF9">
            <w:rPr/>
            <w:t>WEDE5020 Assignment Part 1</w:t>
          </w:r>
        </w:p>
        <w:p w:rsidR="25B8E489" w:rsidP="25B8E489" w:rsidRDefault="25B8E489" w14:paraId="6B3C40EB" w14:textId="028AFC61">
          <w:pPr>
            <w:pStyle w:val="Header"/>
            <w:ind w:right="-115"/>
            <w:jc w:val="right"/>
          </w:pPr>
          <w:r w:rsidR="2B716AF9">
            <w:rPr/>
            <w:t>08/2026</w:t>
          </w:r>
        </w:p>
      </w:tc>
    </w:tr>
  </w:tbl>
  <w:p w:rsidR="25B8E489" w:rsidP="25B8E489" w:rsidRDefault="25B8E489" w14:paraId="2D442AF7" w14:textId="082EDF7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vItmnPFvk6tLc" int2:id="Rnp649tx">
      <int2:state int2:value="Rejected" int2:type="spell"/>
    </int2:textHash>
    <int2:textHash int2:hashCode="XNwufx6/NMUpw1" int2:id="u3nHNNkk">
      <int2:state int2:value="Rejected" int2:type="spell"/>
    </int2:textHash>
    <int2:textHash int2:hashCode="sw8qQYiUnIyB4k" int2:id="P7vo0hA4">
      <int2:state int2:value="Rejected" int2:type="spell"/>
    </int2:textHash>
    <int2:textHash int2:hashCode="m/C6mGJeQTWOW1" int2:id="XCE7rD3U">
      <int2:state int2:value="Rejected" int2:type="spell"/>
    </int2:textHash>
    <int2:textHash int2:hashCode="edQaR+j+xVhWpq" int2:id="0zc7ncM0">
      <int2:state int2:value="Rejected" int2:type="spell"/>
    </int2:textHash>
    <int2:textHash int2:hashCode="B3GX0hmGWDazCH" int2:id="OZWyr29u">
      <int2:state int2:value="Rejected" int2:type="spell"/>
    </int2:textHash>
    <int2:bookmark int2:bookmarkName="_Int_HC5doy93" int2:invalidationBookmarkName="" int2:hashCode="dKzPt7etNd88kH" int2:id="zRcfF1aA">
      <int2:state int2:value="Rejected" int2:type="gram"/>
    </int2:bookmark>
    <int2:bookmark int2:bookmarkName="_Int_qStoVc75" int2:invalidationBookmarkName="" int2:hashCode="bwCfQd8Un0tA8/" int2:id="j4VzJq8w">
      <int2:state int2:value="Rejected" int2:type="gram"/>
    </int2:bookmark>
    <int2:bookmark int2:bookmarkName="_Int_yjv5YrT6" int2:invalidationBookmarkName="" int2:hashCode="t5oSC0MKCvInRm" int2:id="tD9vJ3TW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81A0"/>
    <w:multiLevelType w:val="multilevel"/>
    <w:tmpl w:val="FFFFFFFF"/>
    <w:lvl w:ilvl="0">
      <w:start w:val="1"/>
      <w:numFmt w:val="decimal"/>
      <w:pStyle w:val="ListNumber2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 w15:restartNumberingAfterBreak="0">
    <w:nsid w:val="1940D1D6"/>
    <w:multiLevelType w:val="multilevel"/>
    <w:tmpl w:val="FFFFFFFF"/>
    <w:lvl w:ilvl="0">
      <w:start w:val="1"/>
      <w:numFmt w:val="decimal"/>
      <w:pStyle w:val="ListBullet3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 w15:restartNumberingAfterBreak="0">
    <w:nsid w:val="3180EB44"/>
    <w:multiLevelType w:val="multilevel"/>
    <w:tmpl w:val="FFFFFFFF"/>
    <w:lvl w:ilvl="0">
      <w:start w:val="1"/>
      <w:numFmt w:val="decimal"/>
      <w:pStyle w:val="ListBullet2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 w15:restartNumberingAfterBreak="0">
    <w:nsid w:val="71AE3B12"/>
    <w:multiLevelType w:val="multilevel"/>
    <w:tmpl w:val="FFFFFFFF"/>
    <w:lvl w:ilvl="0">
      <w:start w:val="1"/>
      <w:numFmt w:val="decimal"/>
      <w:pStyle w:val="ListNumber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 w15:restartNumberingAfterBreak="0">
    <w:nsid w:val="7730DF6B"/>
    <w:multiLevelType w:val="hybridMultilevel"/>
    <w:tmpl w:val="FFFFFFFF"/>
    <w:lvl w:ilvl="0" w:tplc="D5908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2451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1C46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8894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5EF1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84F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AA00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ACCE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30E6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C218867"/>
    <w:multiLevelType w:val="multilevel"/>
    <w:tmpl w:val="FFFFFFFF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7E976567"/>
    <w:multiLevelType w:val="multilevel"/>
    <w:tmpl w:val="FFFFFFFF"/>
    <w:lvl w:ilvl="0">
      <w:start w:val="1"/>
      <w:numFmt w:val="decimal"/>
      <w:pStyle w:val="ListNumber3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 w16cid:durableId="720524120">
    <w:abstractNumId w:val="4"/>
  </w:num>
  <w:num w:numId="2" w16cid:durableId="552078550">
    <w:abstractNumId w:val="5"/>
  </w:num>
  <w:num w:numId="3" w16cid:durableId="1159879470">
    <w:abstractNumId w:val="2"/>
  </w:num>
  <w:num w:numId="4" w16cid:durableId="76632798">
    <w:abstractNumId w:val="1"/>
  </w:num>
  <w:num w:numId="5" w16cid:durableId="1652826298">
    <w:abstractNumId w:val="3"/>
  </w:num>
  <w:num w:numId="6" w16cid:durableId="160972688">
    <w:abstractNumId w:val="0"/>
  </w:num>
  <w:num w:numId="7" w16cid:durableId="858391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revisionView w:markup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BC7FF9"/>
    <w:rsid w:val="00001FF8"/>
    <w:rsid w:val="000A1AE3"/>
    <w:rsid w:val="000F6D01"/>
    <w:rsid w:val="00344E7C"/>
    <w:rsid w:val="003E3010"/>
    <w:rsid w:val="004543B3"/>
    <w:rsid w:val="00510356"/>
    <w:rsid w:val="00762CCC"/>
    <w:rsid w:val="00806E04"/>
    <w:rsid w:val="008C15B3"/>
    <w:rsid w:val="00993BB7"/>
    <w:rsid w:val="00A835B4"/>
    <w:rsid w:val="00BC29C6"/>
    <w:rsid w:val="00CA6985"/>
    <w:rsid w:val="00E375FC"/>
    <w:rsid w:val="00E42C53"/>
    <w:rsid w:val="029717AA"/>
    <w:rsid w:val="037CCC86"/>
    <w:rsid w:val="03D31134"/>
    <w:rsid w:val="041CBE6C"/>
    <w:rsid w:val="04363C9B"/>
    <w:rsid w:val="0483D4E7"/>
    <w:rsid w:val="04A88023"/>
    <w:rsid w:val="04D94F4E"/>
    <w:rsid w:val="0639EF7F"/>
    <w:rsid w:val="063BF484"/>
    <w:rsid w:val="06A98573"/>
    <w:rsid w:val="077BDA2B"/>
    <w:rsid w:val="07939652"/>
    <w:rsid w:val="08C57054"/>
    <w:rsid w:val="09459688"/>
    <w:rsid w:val="097E4F3C"/>
    <w:rsid w:val="0B5DADAF"/>
    <w:rsid w:val="0BD28856"/>
    <w:rsid w:val="0D141CFA"/>
    <w:rsid w:val="0DCAD3B7"/>
    <w:rsid w:val="1129EB81"/>
    <w:rsid w:val="114E27E6"/>
    <w:rsid w:val="11C0257F"/>
    <w:rsid w:val="1229EDD8"/>
    <w:rsid w:val="129B5937"/>
    <w:rsid w:val="136BD589"/>
    <w:rsid w:val="151C0731"/>
    <w:rsid w:val="16262CB7"/>
    <w:rsid w:val="16389903"/>
    <w:rsid w:val="175C22C0"/>
    <w:rsid w:val="1857F08D"/>
    <w:rsid w:val="19063F2E"/>
    <w:rsid w:val="1A4E5CAD"/>
    <w:rsid w:val="1B78BB3C"/>
    <w:rsid w:val="1BF93A4D"/>
    <w:rsid w:val="1C5EAF99"/>
    <w:rsid w:val="1C8F50F1"/>
    <w:rsid w:val="1CA197CB"/>
    <w:rsid w:val="1D13F6B9"/>
    <w:rsid w:val="1DACA4F6"/>
    <w:rsid w:val="1E079EDB"/>
    <w:rsid w:val="1EC3B128"/>
    <w:rsid w:val="1ED9E446"/>
    <w:rsid w:val="1F1D98BC"/>
    <w:rsid w:val="1F401533"/>
    <w:rsid w:val="1FB79201"/>
    <w:rsid w:val="1FFDE792"/>
    <w:rsid w:val="20B8A33B"/>
    <w:rsid w:val="20DB057F"/>
    <w:rsid w:val="21056A48"/>
    <w:rsid w:val="214BD065"/>
    <w:rsid w:val="21C7A18F"/>
    <w:rsid w:val="24E4DD40"/>
    <w:rsid w:val="25904F26"/>
    <w:rsid w:val="25A2E0C4"/>
    <w:rsid w:val="25B8E489"/>
    <w:rsid w:val="26C408F7"/>
    <w:rsid w:val="277D3041"/>
    <w:rsid w:val="28099C39"/>
    <w:rsid w:val="288DB36C"/>
    <w:rsid w:val="291EDC45"/>
    <w:rsid w:val="294F6A7A"/>
    <w:rsid w:val="29DC0395"/>
    <w:rsid w:val="2A116C76"/>
    <w:rsid w:val="2B716AF9"/>
    <w:rsid w:val="2BF59392"/>
    <w:rsid w:val="2C2AF759"/>
    <w:rsid w:val="2C5E094D"/>
    <w:rsid w:val="2CB7B96B"/>
    <w:rsid w:val="2CBCFA54"/>
    <w:rsid w:val="2CBD7587"/>
    <w:rsid w:val="2D302B87"/>
    <w:rsid w:val="2D865B62"/>
    <w:rsid w:val="2DB74657"/>
    <w:rsid w:val="2F5B394A"/>
    <w:rsid w:val="2FC13D48"/>
    <w:rsid w:val="3069BA56"/>
    <w:rsid w:val="318BEA92"/>
    <w:rsid w:val="31AD5DEA"/>
    <w:rsid w:val="32F36A22"/>
    <w:rsid w:val="33651BAB"/>
    <w:rsid w:val="36E6B2EB"/>
    <w:rsid w:val="36FD203F"/>
    <w:rsid w:val="384D6B48"/>
    <w:rsid w:val="38A3DBC2"/>
    <w:rsid w:val="391367EE"/>
    <w:rsid w:val="3C049A6D"/>
    <w:rsid w:val="3C46B570"/>
    <w:rsid w:val="3E69F431"/>
    <w:rsid w:val="3EF7648B"/>
    <w:rsid w:val="3F0D0F68"/>
    <w:rsid w:val="40071739"/>
    <w:rsid w:val="4021C96E"/>
    <w:rsid w:val="41360E38"/>
    <w:rsid w:val="419B5F28"/>
    <w:rsid w:val="41F523A8"/>
    <w:rsid w:val="42391213"/>
    <w:rsid w:val="424D9583"/>
    <w:rsid w:val="426DAE20"/>
    <w:rsid w:val="43FA2C51"/>
    <w:rsid w:val="453FF34B"/>
    <w:rsid w:val="45E8F6E2"/>
    <w:rsid w:val="4657AA3C"/>
    <w:rsid w:val="471EEDF6"/>
    <w:rsid w:val="47B9CD65"/>
    <w:rsid w:val="48A3CF0F"/>
    <w:rsid w:val="492C51DA"/>
    <w:rsid w:val="4ACDDC9F"/>
    <w:rsid w:val="4C83815C"/>
    <w:rsid w:val="4C9B42E9"/>
    <w:rsid w:val="4DAC412E"/>
    <w:rsid w:val="4F17281A"/>
    <w:rsid w:val="4FE72E9E"/>
    <w:rsid w:val="4FEA7ABD"/>
    <w:rsid w:val="50151D7F"/>
    <w:rsid w:val="514532DF"/>
    <w:rsid w:val="5167A361"/>
    <w:rsid w:val="5169C684"/>
    <w:rsid w:val="519904D6"/>
    <w:rsid w:val="51A718BB"/>
    <w:rsid w:val="52574E93"/>
    <w:rsid w:val="530BB055"/>
    <w:rsid w:val="536429EB"/>
    <w:rsid w:val="54953259"/>
    <w:rsid w:val="549A4922"/>
    <w:rsid w:val="54BB28E2"/>
    <w:rsid w:val="54C4E60C"/>
    <w:rsid w:val="54E2416D"/>
    <w:rsid w:val="56EF75FE"/>
    <w:rsid w:val="570E0232"/>
    <w:rsid w:val="57590A73"/>
    <w:rsid w:val="57E48B58"/>
    <w:rsid w:val="58231659"/>
    <w:rsid w:val="58F3584F"/>
    <w:rsid w:val="59A04F2C"/>
    <w:rsid w:val="5A441FB6"/>
    <w:rsid w:val="5B3ADE16"/>
    <w:rsid w:val="5DAF4AA3"/>
    <w:rsid w:val="5DBBD3B1"/>
    <w:rsid w:val="5DBC0018"/>
    <w:rsid w:val="5E48F7A9"/>
    <w:rsid w:val="5E590FFC"/>
    <w:rsid w:val="5EE71515"/>
    <w:rsid w:val="5FAFE010"/>
    <w:rsid w:val="60B19210"/>
    <w:rsid w:val="622E17DB"/>
    <w:rsid w:val="629D8B7D"/>
    <w:rsid w:val="63D051CD"/>
    <w:rsid w:val="63FA4B83"/>
    <w:rsid w:val="64A24541"/>
    <w:rsid w:val="6503BF42"/>
    <w:rsid w:val="6511F018"/>
    <w:rsid w:val="6518B6C3"/>
    <w:rsid w:val="65BC7FF9"/>
    <w:rsid w:val="6756BB3F"/>
    <w:rsid w:val="68047347"/>
    <w:rsid w:val="69FFFF3F"/>
    <w:rsid w:val="6AF043B4"/>
    <w:rsid w:val="6BABC192"/>
    <w:rsid w:val="6BE19035"/>
    <w:rsid w:val="6C8E52B4"/>
    <w:rsid w:val="6D24B342"/>
    <w:rsid w:val="6D269C6B"/>
    <w:rsid w:val="6DB9F7C2"/>
    <w:rsid w:val="6DFBD31F"/>
    <w:rsid w:val="6E62F699"/>
    <w:rsid w:val="6F4B9038"/>
    <w:rsid w:val="6FFCD868"/>
    <w:rsid w:val="70622BC6"/>
    <w:rsid w:val="70B5CA8E"/>
    <w:rsid w:val="70E0E730"/>
    <w:rsid w:val="71277CA6"/>
    <w:rsid w:val="71716853"/>
    <w:rsid w:val="71AFEF39"/>
    <w:rsid w:val="72A04A74"/>
    <w:rsid w:val="72B67267"/>
    <w:rsid w:val="732E9735"/>
    <w:rsid w:val="736D9E09"/>
    <w:rsid w:val="73B0C96C"/>
    <w:rsid w:val="73C73E7F"/>
    <w:rsid w:val="74558383"/>
    <w:rsid w:val="74E308DA"/>
    <w:rsid w:val="756CF188"/>
    <w:rsid w:val="75EAD1ED"/>
    <w:rsid w:val="75F64309"/>
    <w:rsid w:val="75FEFA2B"/>
    <w:rsid w:val="76207501"/>
    <w:rsid w:val="76F21AC6"/>
    <w:rsid w:val="778AE913"/>
    <w:rsid w:val="7840E3C2"/>
    <w:rsid w:val="78592782"/>
    <w:rsid w:val="78A14206"/>
    <w:rsid w:val="793D1018"/>
    <w:rsid w:val="79D82496"/>
    <w:rsid w:val="7B3D300D"/>
    <w:rsid w:val="7EA8F19F"/>
    <w:rsid w:val="7F399A2C"/>
    <w:rsid w:val="7F435EA8"/>
    <w:rsid w:val="7F61E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9DD70"/>
  <w15:docId w15:val="{18F99DE9-9CF6-45D4-B1D7-30900935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color w:val="222222"/>
        <w:sz w:val="22"/>
        <w:szCs w:val="22"/>
        <w:lang w:val="en" w:eastAsia="ja-JP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4C4E60C"/>
    <w:pPr>
      <w:outlineLvl w:val="1"/>
    </w:pPr>
    <w:rPr>
      <w:b/>
      <w:bCs/>
      <w:color w:val="1F487C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NormalTable0" w:customStyle="1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0"/>
  </w:style>
  <w:style w:type="paragraph" w:styleId="Header">
    <w:name w:val="header"/>
    <w:basedOn w:val="Normal0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0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table" w:styleId="NormalTable1" w:customStyle="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link w:val="Heading2"/>
    <w:uiPriority w:val="9"/>
    <w:rsid w:val="54C4E60C"/>
    <w:rPr>
      <w:rFonts w:asciiTheme="majorHAnsi" w:hAnsiTheme="majorHAnsi" w:eastAsiaTheme="majorEastAsia" w:cstheme="majorBidi"/>
      <w:b/>
      <w:bCs/>
      <w:color w:val="1F487C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0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0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0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0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0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0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0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0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0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0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0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0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0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0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0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0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0"/>
    <w:next w:val="Normal0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0"/>
    <w:next w:val="Normal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0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NormalTable1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NormalTable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NormalTable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NormalTable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NormalTable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NormalTable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NormalTable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NormalTable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NormalTable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NormalTable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NormalTable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NormalTable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NormalTable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NormalTable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NormalTable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NormalTable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NormalTable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NormalTable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NormalTable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NormalTable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NormalTable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NormalTable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NormalTable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NormalTable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NormalTable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NormalTable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NormalTable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NormalTable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NormalTable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NormalTable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NormalTable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NormalTable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NormalTable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NormalTable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NormalTable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NormalTable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NormalTable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NormalTable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NormalTable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NormalTable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NormalTable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NormalTable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NormalTable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NormalTable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NormalTable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NormalTable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NormalTable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NormalTable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NormalTable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NormalTable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NormalTable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NormalTable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NormalTable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NormalTable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NormalTable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NormalTable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NormalTable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NormalTable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NormalTable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NormalTable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NormalTable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NormalTable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NormalTable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NormalTable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NormalTable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NormalTable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NormalTable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NormalTable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NormalTable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NormalTable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NormalTable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NormalTable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NormalTable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NormalTable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NormalTable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NormalTable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NormalTable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NormalTable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NormalTable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NormalTable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NormalTable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NormalTable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NormalTable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NormalTable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NormalTable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NormalTable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NormalTable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NormalTable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NormalTable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NormalTable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NormalTable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NormalTable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NormalTable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NormalTable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0"/>
    <w:next w:val="Normal0"/>
    <w:link w:val="SubtitleChar"/>
    <w:uiPriority w:val="11"/>
    <w:qFormat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a6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c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0F6D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6D0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F6D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yperlink" Target="https://www.afrihost.com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www.domains.co.za" TargetMode="External" Id="rId9" /><Relationship Type="http://schemas.openxmlformats.org/officeDocument/2006/relationships/fontTable" Target="fontTable.xml" Id="rId14" /><Relationship Type="http://schemas.openxmlformats.org/officeDocument/2006/relationships/hyperlink" Target="https://visualstudio.microsoft.com/" TargetMode="External" Id="R0abce75428404b10" /><Relationship Type="http://schemas.openxmlformats.org/officeDocument/2006/relationships/hyperlink" Target="https://github.com/dashboard" TargetMode="External" Id="R1df38e6a3fc6429b" /><Relationship Type="http://schemas.openxmlformats.org/officeDocument/2006/relationships/hyperlink" Target="https://www.w3schools.com/" TargetMode="External" Id="R829910c59e2e41cf" /><Relationship Type="http://schemas.openxmlformats.org/officeDocument/2006/relationships/hyperlink" Target="https://maps.google.com/" TargetMode="External" Id="Radcdf4a01897494e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b3kd0q+IG7LEsOeTlX9aRvBsg==">CgMxLjAyDmguZGhxeGJhZXo5M2oyMg5oLmUzMGxpazgwcDR3MDINaC54NGdsenlyNncyMTINaC4ydjNwZjJpajJpMTIOaC5yMHNhYWtkb3YyNWwyDmguaDV2b2JvZnFldWFmMg5oLmJwcTU2dW8wOWU1YjIOaC5mMHk4NW9rMXpwc2YyDmguc3Rodzc3ZHE4Mm03Mg5oLjN1azNnbXBldm50bjIOaC5yMzRhMjAzYmw2NjQyDmgucWN3ZDI2bDN3b2N3Mg5oLmJ5MmowcWx0a3RwNzIOaC4xczl1ZTQ1OTBpODcyDmguZGNhN3UzcDNxcHdhMg5oLnA2dHdicjJxMmZlbjIOaC5mYWN2cDZ4Y2s3eWgyDmgudXh6M3VkajAzcjl4Mg5oLmJsdDdqOTM4Y2FlbjIOaC5zNjRiZXA5bjZ2N3Q4AHIhMVdFZnpIZW15ME40S1ctS29qcmU5ZnRDT1BsOWp3ck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lastModifiedBy>Apelele Onke Mayi</lastModifiedBy>
  <revision>7</revision>
  <dcterms:created xsi:type="dcterms:W3CDTF">2026-08-14T10:27:00.0000000Z</dcterms:created>
  <dcterms:modified xsi:type="dcterms:W3CDTF">2026-08-14T10:36:33.5041717Z</dcterms:modified>
</coreProperties>
</file>